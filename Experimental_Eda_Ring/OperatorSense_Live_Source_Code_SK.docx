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OperatorSense Live — zdrojový kód</w:t>
      </w:r>
    </w:p>
    <w:p>
      <w:pPr>
        <w:spacing w:after="140"/>
      </w:pPr>
      <w:r>
        <w:rPr>
          <w:b w:val="0"/>
          <w:i w:val="0"/>
        </w:rPr>
        <w:t xml:space="preserve">Kompletný zdrojový kód súboru </w:t>
      </w:r>
      <w:r>
        <w:rPr>
          <w:rFonts w:ascii="Consolas" w:hAnsi="Consolas" w:eastAsia="Consolas"/>
          <w:b w:val="0"/>
          <w:color w:val="B03060"/>
          <w:sz w:val="19"/>
        </w:rPr>
        <w:t>operatorsense_live.html</w:t>
      </w:r>
      <w:r>
        <w:rPr>
          <w:b w:val="0"/>
          <w:i w:val="0"/>
        </w:rPr>
        <w:t xml:space="preserve"> s komentárom. Súbor je sebestačný: značky, štýly aj logika sú v jednom dokumente, bez build kroku, bez knižníc, bez závislostí. Na spustenie stačí otvoriť ho v prehliadači.</w:t>
      </w:r>
    </w:p>
    <w:p>
      <w:pPr>
        <w:spacing w:after="140"/>
      </w:pPr>
      <w:r>
        <w:rPr>
          <w:b w:val="0"/>
          <w:i w:val="0"/>
        </w:rPr>
        <w:t xml:space="preserve">Súvisiaci dokument: </w:t>
      </w:r>
      <w:r>
        <w:rPr>
          <w:b/>
          <w:i w:val="0"/>
        </w:rPr>
        <w:t>OperatorSense Live — EDA Ring: Technical Documentation</w:t>
      </w:r>
      <w:r>
        <w:rPr>
          <w:b w:val="0"/>
          <w:i w:val="0"/>
        </w:rPr>
        <w:t xml:space="preserve"> (hardvér, formát dát, kalibrácia, používanie).</w:t>
      </w:r>
    </w:p>
    <w:p>
      <w:pPr>
        <w:spacing w:after="140"/>
      </w:pPr>
      <w:r>
        <w:rPr>
          <w:b w:val="0"/>
          <w:i w:val="0"/>
        </w:rPr>
        <w:t xml:space="preserve">&gt; Čísla riadkov odkazujú na </w:t>
      </w:r>
      <w:r>
        <w:rPr>
          <w:rFonts w:ascii="Consolas" w:hAnsi="Consolas" w:eastAsia="Consolas"/>
          <w:b w:val="0"/>
          <w:color w:val="B03060"/>
          <w:sz w:val="19"/>
        </w:rPr>
        <w:t>operatorsense_live.html</w:t>
      </w:r>
      <w:r>
        <w:rPr>
          <w:b w:val="0"/>
          <w:i w:val="0"/>
        </w:rPr>
        <w:t xml:space="preserve"> priložený k tomuto dokumentu. Výpis je &gt; kompletný — každý riadok súboru je v niektorej z častí, okrem štruktúrnych značiek </w:t>
      </w:r>
      <w:r>
        <w:rPr>
          <w:rFonts w:ascii="Consolas" w:hAnsi="Consolas" w:eastAsia="Consolas"/>
          <w:b w:val="0"/>
          <w:color w:val="B03060"/>
          <w:sz w:val="19"/>
        </w:rPr>
        <w:t>&lt;/head&gt;</w:t>
      </w:r>
      <w:r>
        <w:rPr>
          <w:b w:val="0"/>
          <w:i w:val="0"/>
        </w:rPr>
        <w:t xml:space="preserve"> &gt; a </w:t>
      </w:r>
      <w:r>
        <w:rPr>
          <w:rFonts w:ascii="Consolas" w:hAnsi="Consolas" w:eastAsia="Consolas"/>
          <w:b w:val="0"/>
          <w:color w:val="B03060"/>
          <w:sz w:val="19"/>
        </w:rPr>
        <w:t>&lt;script&gt;</w:t>
      </w:r>
      <w:r>
        <w:rPr>
          <w:b w:val="0"/>
          <w:i w:val="0"/>
        </w:rPr>
        <w:t xml:space="preserve">, ktoré ich oddeľujú. &gt; &gt; </w:t>
      </w:r>
      <w:r>
        <w:rPr>
          <w:b/>
          <w:i w:val="0"/>
        </w:rPr>
        <w:t>Kód vrátane komentárov v ňom je ponechaný v origináli (anglicky).</w:t>
      </w:r>
      <w:r>
        <w:rPr>
          <w:b w:val="0"/>
          <w:i w:val="0"/>
        </w:rPr>
        <w:t xml:space="preserve"> Preložené sú iba popisy &gt; okolo neho.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1. Ako je kód usporiadaný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operatorsense_live.html</w:t>
      </w:r>
      <w:r>
        <w:br/>
      </w:r>
      <w:r>
        <w:rPr>
          <w:rFonts w:ascii="Consolas" w:hAnsi="Consolas" w:eastAsia="Consolas"/>
          <w:sz w:val="14"/>
        </w:rPr>
        <w:t>├── &lt;style&gt;         rozloženie a tmavá téma             (riadky 7-81)</w:t>
      </w:r>
      <w:r>
        <w:br/>
      </w:r>
      <w:r>
        <w:rPr>
          <w:rFonts w:ascii="Consolas" w:hAnsi="Consolas" w:eastAsia="Consolas"/>
          <w:sz w:val="14"/>
        </w:rPr>
        <w:t>└── &lt;script&gt;</w:t>
      </w:r>
      <w:r>
        <w:br/>
      </w:r>
      <w:r>
        <w:rPr>
          <w:rFonts w:ascii="Consolas" w:hAnsi="Consolas" w:eastAsia="Consolas"/>
          <w:sz w:val="14"/>
        </w:rPr>
        <w:t xml:space="preserve">    ├── calibration     ADC kód -&gt; ohmy -&gt; mikrosiemensy    (riadky 200-263)</w:t>
      </w:r>
      <w:r>
        <w:br/>
      </w:r>
      <w:r>
        <w:rPr>
          <w:rFonts w:ascii="Consolas" w:hAnsi="Consolas" w:eastAsia="Consolas"/>
          <w:sz w:val="14"/>
        </w:rPr>
        <w:t xml:space="preserve">    ├── upload config   predvoľby servera + schéma dát      (riadky 265-305)</w:t>
      </w:r>
      <w:r>
        <w:br/>
      </w:r>
      <w:r>
        <w:rPr>
          <w:rFonts w:ascii="Consolas" w:hAnsi="Consolas" w:eastAsia="Consolas"/>
          <w:sz w:val="14"/>
        </w:rPr>
        <w:t xml:space="preserve">    ├── state           premenné modulu                     (riadky 308-329)</w:t>
      </w:r>
      <w:r>
        <w:br/>
      </w:r>
      <w:r>
        <w:rPr>
          <w:rFonts w:ascii="Consolas" w:hAnsi="Consolas" w:eastAsia="Consolas"/>
          <w:sz w:val="14"/>
        </w:rPr>
        <w:t xml:space="preserve">    ├── connection      otvorenie/čítanie/zatvorenie portu  (riadky 331-398)</w:t>
      </w:r>
      <w:r>
        <w:br/>
      </w:r>
      <w:r>
        <w:rPr>
          <w:rFonts w:ascii="Consolas" w:hAnsi="Consolas" w:eastAsia="Consolas"/>
          <w:sz w:val="14"/>
        </w:rPr>
        <w:t xml:space="preserve">    ├── parsing         sériový riadok -&gt; objekt vzorky     (riadky 400-439)</w:t>
      </w:r>
      <w:r>
        <w:br/>
      </w:r>
      <w:r>
        <w:rPr>
          <w:rFonts w:ascii="Consolas" w:hAnsi="Consolas" w:eastAsia="Consolas"/>
          <w:sz w:val="14"/>
        </w:rPr>
        <w:t xml:space="preserve">    ├── raw log         posledných 200 prijatých riadkov    (riadky 441-450)</w:t>
      </w:r>
      <w:r>
        <w:br/>
      </w:r>
      <w:r>
        <w:rPr>
          <w:rFonts w:ascii="Consolas" w:hAnsi="Consolas" w:eastAsia="Consolas"/>
          <w:sz w:val="14"/>
        </w:rPr>
        <w:t xml:space="preserve">    ├── stats + render  obnovovacia slučka 20 Hz            (riadky 452-507)</w:t>
      </w:r>
      <w:r>
        <w:br/>
      </w:r>
      <w:r>
        <w:rPr>
          <w:rFonts w:ascii="Consolas" w:hAnsi="Consolas" w:eastAsia="Consolas"/>
          <w:sz w:val="14"/>
        </w:rPr>
        <w:t xml:space="preserve">    ├── chart           kreslenie na canvas                 (riadky 509-587)</w:t>
      </w:r>
      <w:r>
        <w:br/>
      </w:r>
      <w:r>
        <w:rPr>
          <w:rFonts w:ascii="Consolas" w:hAnsi="Consolas" w:eastAsia="Consolas"/>
          <w:sz w:val="14"/>
        </w:rPr>
        <w:t xml:space="preserve">    ├── recording       nahrávanie / značky / vymazanie     (riadky 589-653)</w:t>
      </w:r>
      <w:r>
        <w:br/>
      </w:r>
      <w:r>
        <w:rPr>
          <w:rFonts w:ascii="Consolas" w:hAnsi="Consolas" w:eastAsia="Consolas"/>
          <w:sz w:val="14"/>
        </w:rPr>
        <w:t xml:space="preserve">    ├── server upload   nastavenia, payload, POST           (riadky 655-859)</w:t>
      </w:r>
      <w:r>
        <w:br/>
      </w:r>
      <w:r>
        <w:rPr>
          <w:rFonts w:ascii="Consolas" w:hAnsi="Consolas" w:eastAsia="Consolas"/>
          <w:sz w:val="14"/>
        </w:rPr>
        <w:t xml:space="preserve">    └── ui state        stav tlačidiel a stavového riadku   (riadky 861-890)</w:t>
      </w:r>
    </w:p>
    <w:p>
      <w:pPr>
        <w:pStyle w:val="Heading3"/>
      </w:pPr>
      <w:r>
        <w:rPr>
          <w:b/>
          <w:i w:val="0"/>
        </w:rPr>
        <w:t>Tok dát cez kód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 xml:space="preserve">  bajty zo sériového portu</w:t>
      </w:r>
      <w:r>
        <w:br/>
      </w:r>
      <w:r>
        <w:rPr>
          <w:rFonts w:ascii="Consolas" w:hAnsi="Consolas" w:eastAsia="Consolas"/>
          <w:sz w:val="14"/>
        </w:rPr>
        <w:t xml:space="preserve">      │</w:t>
      </w:r>
      <w:r>
        <w:br/>
      </w:r>
      <w:r>
        <w:rPr>
          <w:rFonts w:ascii="Consolas" w:hAnsi="Consolas" w:eastAsia="Consolas"/>
          <w:sz w:val="14"/>
        </w:rPr>
        <w:t xml:space="preserve">      ▼</w:t>
      </w:r>
      <w:r>
        <w:br/>
      </w:r>
      <w:r>
        <w:rPr>
          <w:rFonts w:ascii="Consolas" w:hAnsi="Consolas" w:eastAsia="Consolas"/>
          <w:sz w:val="14"/>
        </w:rPr>
        <w:t xml:space="preserve">  readLoop()            číta dáta, delí ich na CR/LF, neúplný koniec riadku si odkladá</w:t>
      </w:r>
      <w:r>
        <w:br/>
      </w:r>
      <w:r>
        <w:rPr>
          <w:rFonts w:ascii="Consolas" w:hAnsi="Consolas" w:eastAsia="Consolas"/>
          <w:sz w:val="14"/>
        </w:rPr>
        <w:t xml:space="preserve">      │</w:t>
      </w:r>
      <w:r>
        <w:br/>
      </w:r>
      <w:r>
        <w:rPr>
          <w:rFonts w:ascii="Consolas" w:hAnsi="Consolas" w:eastAsia="Consolas"/>
          <w:sz w:val="14"/>
        </w:rPr>
        <w:t xml:space="preserve">      ▼</w:t>
      </w:r>
      <w:r>
        <w:br/>
      </w:r>
      <w:r>
        <w:rPr>
          <w:rFonts w:ascii="Consolas" w:hAnsi="Consolas" w:eastAsia="Consolas"/>
          <w:sz w:val="14"/>
        </w:rPr>
        <w:t xml:space="preserve">  handleLine(line) ──► appendRaw(line)          surový log</w:t>
      </w:r>
      <w:r>
        <w:br/>
      </w:r>
      <w:r>
        <w:rPr>
          <w:rFonts w:ascii="Consolas" w:hAnsi="Consolas" w:eastAsia="Consolas"/>
          <w:sz w:val="14"/>
        </w:rPr>
        <w:t xml:space="preserve">      │</w:t>
      </w:r>
      <w:r>
        <w:br/>
      </w:r>
      <w:r>
        <w:rPr>
          <w:rFonts w:ascii="Consolas" w:hAnsi="Consolas" w:eastAsia="Consolas"/>
          <w:sz w:val="14"/>
        </w:rPr>
        <w:t xml:space="preserve">      ├──► parseLine(line)                      "D8730:01[CEE3];CAFE;1068" -&gt; objekt</w:t>
      </w:r>
      <w:r>
        <w:br/>
      </w:r>
      <w:r>
        <w:rPr>
          <w:rFonts w:ascii="Consolas" w:hAnsi="Consolas" w:eastAsia="Consolas"/>
          <w:sz w:val="14"/>
        </w:rPr>
        <w:t xml:space="preserve">      ├──► chartData[]                          posuvné okno pre graf</w:t>
      </w:r>
      <w:r>
        <w:br/>
      </w:r>
      <w:r>
        <w:rPr>
          <w:rFonts w:ascii="Consolas" w:hAnsi="Consolas" w:eastAsia="Consolas"/>
          <w:sz w:val="14"/>
        </w:rPr>
        <w:t xml:space="preserve">      ├──► rateStamps[]                         živé meranie vzorkovacej frekvencie</w:t>
      </w:r>
      <w:r>
        <w:br/>
      </w:r>
      <w:r>
        <w:rPr>
          <w:rFonts w:ascii="Consolas" w:hAnsi="Consolas" w:eastAsia="Consolas"/>
          <w:sz w:val="14"/>
        </w:rPr>
        <w:t xml:space="preserve">      └──► recorded[]                           iba počas nahrávania</w:t>
      </w:r>
      <w:r>
        <w:br/>
      </w:r>
      <w:r>
        <w:rPr>
          <w:rFonts w:ascii="Consolas" w:hAnsi="Consolas" w:eastAsia="Consolas"/>
          <w:sz w:val="14"/>
        </w:rPr>
        <w:t xml:space="preserve">                │</w:t>
      </w:r>
      <w:r>
        <w:br/>
      </w:r>
      <w:r>
        <w:rPr>
          <w:rFonts w:ascii="Consolas" w:hAnsi="Consolas" w:eastAsia="Consolas"/>
          <w:sz w:val="14"/>
        </w:rPr>
        <w:t xml:space="preserve">                ├──► downloadCsv()              CSV súbor s prepočítanými hodnotami</w:t>
      </w:r>
      <w:r>
        <w:br/>
      </w:r>
      <w:r>
        <w:rPr>
          <w:rFonts w:ascii="Consolas" w:hAnsi="Consolas" w:eastAsia="Consolas"/>
          <w:sz w:val="14"/>
        </w:rPr>
        <w:t xml:space="preserve">                └──► sendCapture() ──► buildPayload() ──► postPayload()   JSON POST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 xml:space="preserve">  render()  každých 50 ms: štatistiky, prepočítaný údaj, drawChart()</w:t>
      </w:r>
    </w:p>
    <w:p>
      <w:pPr>
        <w:spacing w:after="140"/>
      </w:pPr>
      <w:r>
        <w:rPr>
          <w:b/>
          <w:i w:val="0"/>
        </w:rPr>
        <w:t>Zásady, ktoré kód dodržiava</w:t>
      </w:r>
    </w:p>
    <w:p>
      <w:pPr>
        <w:pStyle w:val="ListBullet"/>
        <w:spacing w:after="60"/>
        <w:ind w:left="432"/>
      </w:pPr>
      <w:r>
        <w:rPr>
          <w:b/>
          <w:i w:val="0"/>
        </w:rPr>
        <w:t>Žiadne závislosti.</w:t>
      </w:r>
      <w:r>
        <w:rPr>
          <w:b w:val="0"/>
          <w:i w:val="0"/>
        </w:rPr>
        <w:t xml:space="preserve"> Graf, zápis CSV aj HTTP klient sú napísané priamo nad API prehliadača, takže súbor funguje offline a nemôže sa pokaziť zmenou externej knižnice.</w:t>
      </w:r>
    </w:p>
    <w:p>
      <w:pPr>
        <w:pStyle w:val="ListBullet"/>
        <w:spacing w:after="60"/>
        <w:ind w:left="432"/>
      </w:pPr>
      <w:r>
        <w:rPr>
          <w:b/>
          <w:i w:val="0"/>
        </w:rPr>
        <w:t>Surová hodnota sa nikdy nestratí.</w:t>
      </w:r>
      <w:r>
        <w:rPr>
          <w:b w:val="0"/>
          <w:i w:val="0"/>
        </w:rPr>
        <w:t xml:space="preserve"> Prepočty sa robia nad ADC kódom; pôvodný kód aj pôvodný sériový riadok idú do každého exportu.</w:t>
      </w:r>
    </w:p>
    <w:p>
      <w:pPr>
        <w:pStyle w:val="ListBullet"/>
        <w:spacing w:after="60"/>
        <w:ind w:left="432"/>
      </w:pPr>
      <w:r>
        <w:rPr>
          <w:b/>
          <w:i w:val="0"/>
        </w:rPr>
        <w:t>Bez nastavenia sa nikam nič neodosiela.</w:t>
      </w:r>
      <w:r>
        <w:rPr>
          <w:b w:val="0"/>
          <w:i w:val="0"/>
        </w:rPr>
        <w:t xml:space="preserve"> Cesta na server je nečinná, kým sa nezadá endpoint.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2. Štruktúra stránky (HTML)</w:t>
      </w:r>
    </w:p>
    <w:p>
      <w:pPr>
        <w:spacing w:after="140"/>
      </w:pPr>
      <w:r>
        <w:rPr>
          <w:b w:val="0"/>
          <w:i w:val="0"/>
        </w:rPr>
        <w:t>Hlavička dokumentu — kódovanie, viewport a názov v záložke prehliadača: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&lt;!DOCTYPE html&gt;</w:t>
      </w:r>
      <w:r>
        <w:br/>
      </w:r>
      <w:r>
        <w:rPr>
          <w:rFonts w:ascii="Consolas" w:hAnsi="Consolas" w:eastAsia="Consolas"/>
          <w:sz w:val="14"/>
        </w:rPr>
        <w:t>&lt;html lang="en"&gt;</w:t>
      </w:r>
      <w:r>
        <w:br/>
      </w:r>
      <w:r>
        <w:rPr>
          <w:rFonts w:ascii="Consolas" w:hAnsi="Consolas" w:eastAsia="Consolas"/>
          <w:sz w:val="14"/>
        </w:rPr>
        <w:t>&lt;head&gt;</w:t>
      </w:r>
      <w:r>
        <w:br/>
      </w:r>
      <w:r>
        <w:rPr>
          <w:rFonts w:ascii="Consolas" w:hAnsi="Consolas" w:eastAsia="Consolas"/>
          <w:sz w:val="14"/>
        </w:rPr>
        <w:t>&lt;meta charset="UTF-8" /&gt;</w:t>
      </w:r>
      <w:r>
        <w:br/>
      </w:r>
      <w:r>
        <w:rPr>
          <w:rFonts w:ascii="Consolas" w:hAnsi="Consolas" w:eastAsia="Consolas"/>
          <w:sz w:val="14"/>
        </w:rPr>
        <w:t>&lt;meta name="viewport" content="width=device-width, initial-scale=1.0" /&gt;</w:t>
      </w:r>
      <w:r>
        <w:br/>
      </w:r>
      <w:r>
        <w:rPr>
          <w:rFonts w:ascii="Consolas" w:hAnsi="Consolas" w:eastAsia="Consolas"/>
          <w:sz w:val="14"/>
        </w:rPr>
        <w:t>&lt;title&gt;OperatorSense Live&lt;/title&gt;</w:t>
      </w:r>
    </w:p>
    <w:p>
      <w:pPr>
        <w:spacing w:after="140"/>
      </w:pPr>
      <w:r>
        <w:rPr>
          <w:b w:val="0"/>
          <w:i w:val="0"/>
        </w:rPr>
        <w:t xml:space="preserve">Telo stránky je statické; skript doň iba dopĺňa hodnoty a prepína stavy. Každý prvok, ktorého sa skript dotýka, má </w:t>
      </w:r>
      <w:r>
        <w:rPr>
          <w:rFonts w:ascii="Consolas" w:hAnsi="Consolas" w:eastAsia="Consolas"/>
          <w:b w:val="0"/>
          <w:color w:val="B03060"/>
          <w:sz w:val="19"/>
        </w:rPr>
        <w:t>id</w:t>
      </w:r>
      <w:r>
        <w:rPr>
          <w:b w:val="0"/>
          <w:i w:val="0"/>
        </w:rPr>
        <w:t>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1"/>
        </w:rPr>
        <w:t>&lt;body&gt;</w:t>
      </w:r>
      <w:r>
        <w:br/>
      </w:r>
      <w:r>
        <w:rPr>
          <w:rFonts w:ascii="Consolas" w:hAnsi="Consolas" w:eastAsia="Consolas"/>
          <w:sz w:val="11"/>
        </w:rPr>
        <w:t xml:space="preserve">  &lt;h1&gt;OperatorSense Live&lt;/h1&gt;</w:t>
      </w:r>
      <w:r>
        <w:br/>
      </w:r>
      <w:r>
        <w:rPr>
          <w:rFonts w:ascii="Consolas" w:hAnsi="Consolas" w:eastAsia="Consolas"/>
          <w:sz w:val="11"/>
        </w:rPr>
        <w:t xml:space="preserve">  &lt;div class="sub"&gt;Reads the FTDI USB dongle directly in the browser (Web Serial). No PuTTY, no install.&lt;/div&gt;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&lt;div id="unsupported" class="banner err hidden"&gt;</w:t>
      </w:r>
      <w:r>
        <w:br/>
      </w:r>
      <w:r>
        <w:rPr>
          <w:rFonts w:ascii="Consolas" w:hAnsi="Consolas" w:eastAsia="Consolas"/>
          <w:sz w:val="11"/>
        </w:rPr>
        <w:t xml:space="preserve">    ⚠ This browser doesn't support Web Serial. Please open this file in &lt;b&gt;Google Chrome&lt;/b&gt; or</w:t>
      </w:r>
      <w:r>
        <w:br/>
      </w:r>
      <w:r>
        <w:rPr>
          <w:rFonts w:ascii="Consolas" w:hAnsi="Consolas" w:eastAsia="Consolas"/>
          <w:sz w:val="11"/>
        </w:rPr>
        <w:t xml:space="preserve">    &lt;b&gt;Microsoft Edge&lt;/b&gt; on a desktop PC.</w:t>
      </w:r>
      <w:r>
        <w:br/>
      </w:r>
      <w:r>
        <w:rPr>
          <w:rFonts w:ascii="Consolas" w:hAnsi="Consolas" w:eastAsia="Consolas"/>
          <w:sz w:val="11"/>
        </w:rPr>
        <w:t xml:space="preserve">  &lt;/div&gt;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&lt;div class="bar"&gt;</w:t>
      </w:r>
      <w:r>
        <w:br/>
      </w:r>
      <w:r>
        <w:rPr>
          <w:rFonts w:ascii="Consolas" w:hAnsi="Consolas" w:eastAsia="Consolas"/>
          <w:sz w:val="11"/>
        </w:rPr>
        <w:t xml:space="preserve">    &lt;button id="connectBtn" class="go"&gt;🔌 Connect dongle&lt;/button&gt;</w:t>
      </w:r>
      <w:r>
        <w:br/>
      </w:r>
      <w:r>
        <w:rPr>
          <w:rFonts w:ascii="Consolas" w:hAnsi="Consolas" w:eastAsia="Consolas"/>
          <w:sz w:val="11"/>
        </w:rPr>
        <w:t xml:space="preserve">    &lt;button id="disconnectBtn" disabled&gt;Disconnect&lt;/button&gt;</w:t>
      </w:r>
      <w:r>
        <w:br/>
      </w:r>
      <w:r>
        <w:rPr>
          <w:rFonts w:ascii="Consolas" w:hAnsi="Consolas" w:eastAsia="Consolas"/>
          <w:sz w:val="11"/>
        </w:rPr>
        <w:t xml:space="preserve">    &lt;label class="status"&gt;Baud</w:t>
      </w:r>
      <w:r>
        <w:br/>
      </w:r>
      <w:r>
        <w:rPr>
          <w:rFonts w:ascii="Consolas" w:hAnsi="Consolas" w:eastAsia="Consolas"/>
          <w:sz w:val="11"/>
        </w:rPr>
        <w:t xml:space="preserve">      &lt;select id="baud"&gt;</w:t>
      </w:r>
      <w:r>
        <w:br/>
      </w:r>
      <w:r>
        <w:rPr>
          <w:rFonts w:ascii="Consolas" w:hAnsi="Consolas" w:eastAsia="Consolas"/>
          <w:sz w:val="11"/>
        </w:rPr>
        <w:t xml:space="preserve">        &lt;option&gt;9600&lt;/option&gt;</w:t>
      </w:r>
      <w:r>
        <w:br/>
      </w:r>
      <w:r>
        <w:rPr>
          <w:rFonts w:ascii="Consolas" w:hAnsi="Consolas" w:eastAsia="Consolas"/>
          <w:sz w:val="11"/>
        </w:rPr>
        <w:t xml:space="preserve">        &lt;option&gt;19200&lt;/option&gt;</w:t>
      </w:r>
      <w:r>
        <w:br/>
      </w:r>
      <w:r>
        <w:rPr>
          <w:rFonts w:ascii="Consolas" w:hAnsi="Consolas" w:eastAsia="Consolas"/>
          <w:sz w:val="11"/>
        </w:rPr>
        <w:t xml:space="preserve">        &lt;option selected&gt;38400&lt;/option&gt;</w:t>
      </w:r>
      <w:r>
        <w:br/>
      </w:r>
      <w:r>
        <w:rPr>
          <w:rFonts w:ascii="Consolas" w:hAnsi="Consolas" w:eastAsia="Consolas"/>
          <w:sz w:val="11"/>
        </w:rPr>
        <w:t xml:space="preserve">        &lt;option&gt;57600&lt;/option&gt;</w:t>
      </w:r>
      <w:r>
        <w:br/>
      </w:r>
      <w:r>
        <w:rPr>
          <w:rFonts w:ascii="Consolas" w:hAnsi="Consolas" w:eastAsia="Consolas"/>
          <w:sz w:val="11"/>
        </w:rPr>
        <w:t xml:space="preserve">        &lt;option&gt;115200&lt;/option&gt;</w:t>
      </w:r>
      <w:r>
        <w:br/>
      </w:r>
      <w:r>
        <w:rPr>
          <w:rFonts w:ascii="Consolas" w:hAnsi="Consolas" w:eastAsia="Consolas"/>
          <w:sz w:val="11"/>
        </w:rPr>
        <w:t xml:space="preserve">      &lt;/select&gt;</w:t>
      </w:r>
      <w:r>
        <w:br/>
      </w:r>
      <w:r>
        <w:rPr>
          <w:rFonts w:ascii="Consolas" w:hAnsi="Consolas" w:eastAsia="Consolas"/>
          <w:sz w:val="11"/>
        </w:rPr>
        <w:t xml:space="preserve">    &lt;/label&gt;</w:t>
      </w:r>
      <w:r>
        <w:br/>
      </w:r>
      <w:r>
        <w:rPr>
          <w:rFonts w:ascii="Consolas" w:hAnsi="Consolas" w:eastAsia="Consolas"/>
          <w:sz w:val="11"/>
        </w:rPr>
        <w:t xml:space="preserve">    &lt;span class="status"&gt;8&amp;nbsp;data&amp;nbsp;/&amp;nbsp;No&amp;nbsp;parity&amp;nbsp;/&amp;nbsp;1&amp;nbsp;stop&lt;/span&gt;</w:t>
      </w:r>
      <w:r>
        <w:br/>
      </w:r>
      <w:r>
        <w:rPr>
          <w:rFonts w:ascii="Consolas" w:hAnsi="Consolas" w:eastAsia="Consolas"/>
          <w:sz w:val="11"/>
        </w:rPr>
        <w:t xml:space="preserve">    &lt;span class="spacer"&gt;&lt;/span&gt;</w:t>
      </w:r>
      <w:r>
        <w:br/>
      </w:r>
      <w:r>
        <w:rPr>
          <w:rFonts w:ascii="Consolas" w:hAnsi="Consolas" w:eastAsia="Consolas"/>
          <w:sz w:val="11"/>
        </w:rPr>
        <w:t xml:space="preserve">    &lt;span class="status"&gt;&lt;span id="dot" class="dot"&gt;&lt;/span&gt;&lt;span id="statusText"&gt;Disconnected&lt;/span&gt;&lt;/span&gt;</w:t>
      </w:r>
      <w:r>
        <w:br/>
      </w:r>
      <w:r>
        <w:rPr>
          <w:rFonts w:ascii="Consolas" w:hAnsi="Consolas" w:eastAsia="Consolas"/>
          <w:sz w:val="11"/>
        </w:rPr>
        <w:t xml:space="preserve">  &lt;/div&gt;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&lt;div class="grid"&gt;</w:t>
      </w:r>
      <w:r>
        <w:br/>
      </w:r>
      <w:r>
        <w:rPr>
          <w:rFonts w:ascii="Consolas" w:hAnsi="Consolas" w:eastAsia="Consolas"/>
          <w:sz w:val="11"/>
        </w:rPr>
        <w:t xml:space="preserve">    &lt;div class="card big"&gt;</w:t>
      </w:r>
      <w:r>
        <w:br/>
      </w:r>
      <w:r>
        <w:rPr>
          <w:rFonts w:ascii="Consolas" w:hAnsi="Consolas" w:eastAsia="Consolas"/>
          <w:sz w:val="11"/>
        </w:rPr>
        <w:t xml:space="preserve">      &lt;div class="label"&gt;Current reading (raw ADC)&lt;/div&gt;</w:t>
      </w:r>
      <w:r>
        <w:br/>
      </w:r>
      <w:r>
        <w:rPr>
          <w:rFonts w:ascii="Consolas" w:hAnsi="Consolas" w:eastAsia="Consolas"/>
          <w:sz w:val="11"/>
        </w:rPr>
        <w:t xml:space="preserve">      &lt;div class="val"&gt;&lt;span id="cur"&gt;—&lt;/span&gt;&lt;/div&gt;</w:t>
      </w:r>
      <w:r>
        <w:br/>
      </w:r>
      <w:r>
        <w:rPr>
          <w:rFonts w:ascii="Consolas" w:hAnsi="Consolas" w:eastAsia="Consolas"/>
          <w:sz w:val="11"/>
        </w:rPr>
        <w:t xml:space="preserve">      &lt;div class="unit" id="ohms"&gt;Resistance: — &amp;nbsp;&lt;span style="opacity:.7"&gt;(vendor calibration, per ring address)&lt;/span&gt;&lt;/div&gt;</w:t>
      </w:r>
      <w:r>
        <w:br/>
      </w:r>
      <w:r>
        <w:rPr>
          <w:rFonts w:ascii="Consolas" w:hAnsi="Consolas" w:eastAsia="Consolas"/>
          <w:sz w:val="11"/>
        </w:rPr>
        <w:t xml:space="preserve">    &lt;/div&gt;</w:t>
      </w:r>
      <w:r>
        <w:br/>
      </w:r>
      <w:r>
        <w:rPr>
          <w:rFonts w:ascii="Consolas" w:hAnsi="Consolas" w:eastAsia="Consolas"/>
          <w:sz w:val="11"/>
        </w:rPr>
        <w:t xml:space="preserve">    &lt;div class="card"&gt;&lt;div class="label"&gt;Min&lt;/div&gt;&lt;div class="val"&gt;&lt;span id="min"&gt;—&lt;/span&gt;&lt;/div&gt;&lt;/div&gt;</w:t>
      </w:r>
      <w:r>
        <w:br/>
      </w:r>
      <w:r>
        <w:rPr>
          <w:rFonts w:ascii="Consolas" w:hAnsi="Consolas" w:eastAsia="Consolas"/>
          <w:sz w:val="11"/>
        </w:rPr>
        <w:t xml:space="preserve">    &lt;div class="card"&gt;&lt;div class="label"&gt;Max&lt;/div&gt;&lt;div class="val"&gt;&lt;span id="max"&gt;—&lt;/span&gt;&lt;/div&gt;&lt;/div&gt;</w:t>
      </w:r>
      <w:r>
        <w:br/>
      </w:r>
      <w:r>
        <w:rPr>
          <w:rFonts w:ascii="Consolas" w:hAnsi="Consolas" w:eastAsia="Consolas"/>
          <w:sz w:val="11"/>
        </w:rPr>
        <w:t xml:space="preserve">    &lt;div class="card"&gt;&lt;div class="label"&gt;Average&lt;/div&gt;&lt;div class="val"&gt;&lt;span id="avg"&gt;—&lt;/span&gt;&lt;/div&gt;&lt;/div&gt;</w:t>
      </w:r>
      <w:r>
        <w:br/>
      </w:r>
      <w:r>
        <w:rPr>
          <w:rFonts w:ascii="Consolas" w:hAnsi="Consolas" w:eastAsia="Consolas"/>
          <w:sz w:val="11"/>
        </w:rPr>
        <w:t xml:space="preserve">    &lt;div class="card"&gt;&lt;div class="label"&gt;Sample rate&lt;/div&gt;&lt;div class="val"&gt;&lt;span id="interval"&gt;—&lt;/span&gt; &lt;span class="unit"&gt;s/sample&lt;/span&gt;&lt;/div&gt;&lt;div class="unit"&gt;&lt;span id="rate"&gt;—&lt;/span&gt; Hz&lt;/div&gt;&lt;/div&gt;</w:t>
      </w:r>
      <w:r>
        <w:br/>
      </w:r>
      <w:r>
        <w:rPr>
          <w:rFonts w:ascii="Consolas" w:hAnsi="Consolas" w:eastAsia="Consolas"/>
          <w:sz w:val="11"/>
        </w:rPr>
        <w:t xml:space="preserve">    &lt;div class="card"&gt;&lt;div class="label"&gt;Duration&lt;/div&gt;&lt;div class="val"&gt;&lt;span id="duration"&gt;0:00&lt;/span&gt;&lt;/div&gt;&lt;/div&gt;</w:t>
      </w:r>
      <w:r>
        <w:br/>
      </w:r>
      <w:r>
        <w:rPr>
          <w:rFonts w:ascii="Consolas" w:hAnsi="Consolas" w:eastAsia="Consolas"/>
          <w:sz w:val="11"/>
        </w:rPr>
        <w:t xml:space="preserve">    &lt;div class="card"&gt;&lt;div class="label"&gt;Recorded&lt;/div&gt;&lt;div class="val"&gt;&lt;span id="recCount"&gt;0&lt;/span&gt; &lt;span class="unit"&gt;samples&lt;/span&gt;&lt;/div&gt;&lt;/div&gt;</w:t>
      </w:r>
      <w:r>
        <w:br/>
      </w:r>
      <w:r>
        <w:rPr>
          <w:rFonts w:ascii="Consolas" w:hAnsi="Consolas" w:eastAsia="Consolas"/>
          <w:sz w:val="11"/>
        </w:rPr>
        <w:t xml:space="preserve">    &lt;div class="card"&gt;&lt;div class="label"&gt;Events&lt;/div&gt;&lt;div class="val"&gt;&lt;span id="evtCount"&gt;0&lt;/span&gt;&lt;/div&gt;&lt;/div&gt;</w:t>
      </w:r>
      <w:r>
        <w:br/>
      </w:r>
      <w:r>
        <w:rPr>
          <w:rFonts w:ascii="Consolas" w:hAnsi="Consolas" w:eastAsia="Consolas"/>
          <w:sz w:val="11"/>
        </w:rPr>
        <w:t xml:space="preserve">  &lt;/div&gt;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&lt;div class="panel"&gt;</w:t>
      </w:r>
      <w:r>
        <w:br/>
      </w:r>
      <w:r>
        <w:rPr>
          <w:rFonts w:ascii="Consolas" w:hAnsi="Consolas" w:eastAsia="Consolas"/>
          <w:sz w:val="11"/>
        </w:rPr>
        <w:t xml:space="preserve">    &lt;h2&gt;Live signal&lt;/h2&gt;</w:t>
      </w:r>
      <w:r>
        <w:br/>
      </w:r>
      <w:r>
        <w:rPr>
          <w:rFonts w:ascii="Consolas" w:hAnsi="Consolas" w:eastAsia="Consolas"/>
          <w:sz w:val="11"/>
        </w:rPr>
        <w:t xml:space="preserve">    &lt;canvas id="chart"&gt;&lt;/canvas&gt;</w:t>
      </w:r>
      <w:r>
        <w:br/>
      </w:r>
      <w:r>
        <w:rPr>
          <w:rFonts w:ascii="Consolas" w:hAnsi="Consolas" w:eastAsia="Consolas"/>
          <w:sz w:val="11"/>
        </w:rPr>
        <w:t xml:space="preserve">    &lt;div class="decoded" id="decoded"&gt;Last packet: —&lt;/div&gt;</w:t>
      </w:r>
      <w:r>
        <w:br/>
      </w:r>
      <w:r>
        <w:rPr>
          <w:rFonts w:ascii="Consolas" w:hAnsi="Consolas" w:eastAsia="Consolas"/>
          <w:sz w:val="11"/>
        </w:rPr>
        <w:t xml:space="preserve">  &lt;/div&gt;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&lt;div class="panel"&gt;</w:t>
      </w:r>
      <w:r>
        <w:br/>
      </w:r>
      <w:r>
        <w:rPr>
          <w:rFonts w:ascii="Consolas" w:hAnsi="Consolas" w:eastAsia="Consolas"/>
          <w:sz w:val="11"/>
        </w:rPr>
        <w:t xml:space="preserve">    &lt;h2&gt;Recording &amp;amp; export&lt;/h2&gt;</w:t>
      </w:r>
      <w:r>
        <w:br/>
      </w:r>
      <w:r>
        <w:rPr>
          <w:rFonts w:ascii="Consolas" w:hAnsi="Consolas" w:eastAsia="Consolas"/>
          <w:sz w:val="11"/>
        </w:rPr>
        <w:t xml:space="preserve">    &lt;div style="display:flex; flex-wrap:wrap; gap:10px; align-items:center;"&gt;</w:t>
      </w:r>
      <w:r>
        <w:br/>
      </w:r>
      <w:r>
        <w:rPr>
          <w:rFonts w:ascii="Consolas" w:hAnsi="Consolas" w:eastAsia="Consolas"/>
          <w:sz w:val="11"/>
        </w:rPr>
        <w:t xml:space="preserve">      &lt;button id="recBtn" class="go" disabled&gt;● Start recording&lt;/button&gt;</w:t>
      </w:r>
      <w:r>
        <w:br/>
      </w:r>
      <w:r>
        <w:rPr>
          <w:rFonts w:ascii="Consolas" w:hAnsi="Consolas" w:eastAsia="Consolas"/>
          <w:sz w:val="11"/>
        </w:rPr>
        <w:t xml:space="preserve">      &lt;button id="markBtn" class="ghost" disabled&gt;⚑ Mark event&lt;/button&gt;</w:t>
      </w:r>
      <w:r>
        <w:br/>
      </w:r>
      <w:r>
        <w:rPr>
          <w:rFonts w:ascii="Consolas" w:hAnsi="Consolas" w:eastAsia="Consolas"/>
          <w:sz w:val="11"/>
        </w:rPr>
        <w:t xml:space="preserve">      &lt;button id="csvBtn" class="ghost" disabled&gt;⬇ Download CSV&lt;/button&gt;</w:t>
      </w:r>
      <w:r>
        <w:br/>
      </w:r>
      <w:r>
        <w:rPr>
          <w:rFonts w:ascii="Consolas" w:hAnsi="Consolas" w:eastAsia="Consolas"/>
          <w:sz w:val="11"/>
        </w:rPr>
        <w:t xml:space="preserve">      &lt;button id="uploadBtn" class="ghost" disabled&gt;⬆ Send to server&lt;/button&gt;</w:t>
      </w:r>
      <w:r>
        <w:br/>
      </w:r>
      <w:r>
        <w:rPr>
          <w:rFonts w:ascii="Consolas" w:hAnsi="Consolas" w:eastAsia="Consolas"/>
          <w:sz w:val="11"/>
        </w:rPr>
        <w:t xml:space="preserve">      &lt;button id="clearBtn" class="ghost" disabled&gt;Clear recording&lt;/button&gt;</w:t>
      </w:r>
      <w:r>
        <w:br/>
      </w:r>
      <w:r>
        <w:rPr>
          <w:rFonts w:ascii="Consolas" w:hAnsi="Consolas" w:eastAsia="Consolas"/>
          <w:sz w:val="11"/>
        </w:rPr>
        <w:t xml:space="preserve">      &lt;span class="hint"&gt;Recording captures every reading with a timestamp for CSV export. “Mark event” drops a labelled marker (e.g. touch / release / stimulus) onto the graph and into the CSV. Watching the live graph does not require recording.&lt;/span&gt;</w:t>
      </w:r>
      <w:r>
        <w:br/>
      </w:r>
      <w:r>
        <w:rPr>
          <w:rFonts w:ascii="Consolas" w:hAnsi="Consolas" w:eastAsia="Consolas"/>
          <w:sz w:val="11"/>
        </w:rPr>
        <w:t xml:space="preserve">    &lt;/div&gt;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  &lt;div class="subpanel"&gt;</w:t>
      </w:r>
      <w:r>
        <w:br/>
      </w:r>
      <w:r>
        <w:rPr>
          <w:rFonts w:ascii="Consolas" w:hAnsi="Consolas" w:eastAsia="Consolas"/>
          <w:sz w:val="11"/>
        </w:rPr>
        <w:t xml:space="preserve">      &lt;div class="row"&gt;</w:t>
      </w:r>
      <w:r>
        <w:br/>
      </w:r>
      <w:r>
        <w:rPr>
          <w:rFonts w:ascii="Consolas" w:hAnsi="Consolas" w:eastAsia="Consolas"/>
          <w:sz w:val="11"/>
        </w:rPr>
        <w:t xml:space="preserve">        &lt;b style="font-size:13px;"&gt;Server upload&lt;/b&gt;</w:t>
      </w:r>
      <w:r>
        <w:br/>
      </w:r>
      <w:r>
        <w:rPr>
          <w:rFonts w:ascii="Consolas" w:hAnsi="Consolas" w:eastAsia="Consolas"/>
          <w:sz w:val="11"/>
        </w:rPr>
        <w:t xml:space="preserve">        &lt;span id="uploadState" class="status"&gt;Not configured&lt;/span&gt;</w:t>
      </w:r>
      <w:r>
        <w:br/>
      </w:r>
      <w:r>
        <w:rPr>
          <w:rFonts w:ascii="Consolas" w:hAnsi="Consolas" w:eastAsia="Consolas"/>
          <w:sz w:val="11"/>
        </w:rPr>
        <w:t xml:space="preserve">        &lt;span class="spacer"&gt;&lt;/span&gt;</w:t>
      </w:r>
      <w:r>
        <w:br/>
      </w:r>
      <w:r>
        <w:rPr>
          <w:rFonts w:ascii="Consolas" w:hAnsi="Consolas" w:eastAsia="Consolas"/>
          <w:sz w:val="11"/>
        </w:rPr>
        <w:t xml:space="preserve">        &lt;button id="uploadCfgBtn" class="ghost"&gt;⚙ Server settings&lt;/button&gt;</w:t>
      </w:r>
      <w:r>
        <w:br/>
      </w:r>
      <w:r>
        <w:rPr>
          <w:rFonts w:ascii="Consolas" w:hAnsi="Consolas" w:eastAsia="Consolas"/>
          <w:sz w:val="11"/>
        </w:rPr>
        <w:t xml:space="preserve">      &lt;/div&gt;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    &lt;div id="uploadCfg" class="hidden"&gt;</w:t>
      </w:r>
      <w:r>
        <w:br/>
      </w:r>
      <w:r>
        <w:rPr>
          <w:rFonts w:ascii="Consolas" w:hAnsi="Consolas" w:eastAsia="Consolas"/>
          <w:sz w:val="11"/>
        </w:rPr>
        <w:t xml:space="preserve">        &lt;div class="cfggrid"&gt;</w:t>
      </w:r>
      <w:r>
        <w:br/>
      </w:r>
      <w:r>
        <w:rPr>
          <w:rFonts w:ascii="Consolas" w:hAnsi="Consolas" w:eastAsia="Consolas"/>
          <w:sz w:val="11"/>
        </w:rPr>
        <w:t xml:space="preserve">          &lt;label class="field"&gt;</w:t>
      </w:r>
      <w:r>
        <w:br/>
      </w:r>
      <w:r>
        <w:rPr>
          <w:rFonts w:ascii="Consolas" w:hAnsi="Consolas" w:eastAsia="Consolas"/>
          <w:sz w:val="11"/>
        </w:rPr>
        <w:t xml:space="preserve">            &lt;span&gt;Endpoint URL&lt;/span&gt;</w:t>
      </w:r>
      <w:r>
        <w:br/>
      </w:r>
      <w:r>
        <w:rPr>
          <w:rFonts w:ascii="Consolas" w:hAnsi="Consolas" w:eastAsia="Consolas"/>
          <w:sz w:val="11"/>
        </w:rPr>
        <w:t xml:space="preserve">            &lt;input id="cfgEndpoint" type="url" placeholder="https://api.example.org/v1/eda/captures" autocomplete="off" /&gt;</w:t>
      </w:r>
      <w:r>
        <w:br/>
      </w:r>
      <w:r>
        <w:rPr>
          <w:rFonts w:ascii="Consolas" w:hAnsi="Consolas" w:eastAsia="Consolas"/>
          <w:sz w:val="11"/>
        </w:rPr>
        <w:t xml:space="preserve">          &lt;/label&gt;</w:t>
      </w:r>
      <w:r>
        <w:br/>
      </w:r>
      <w:r>
        <w:rPr>
          <w:rFonts w:ascii="Consolas" w:hAnsi="Consolas" w:eastAsia="Consolas"/>
          <w:sz w:val="11"/>
        </w:rPr>
        <w:t xml:space="preserve">          &lt;label class="field"&gt;</w:t>
      </w:r>
      <w:r>
        <w:br/>
      </w:r>
      <w:r>
        <w:rPr>
          <w:rFonts w:ascii="Consolas" w:hAnsi="Consolas" w:eastAsia="Consolas"/>
          <w:sz w:val="11"/>
        </w:rPr>
        <w:t xml:space="preserve">            &lt;span&gt;Authentication&lt;/span&gt;</w:t>
      </w:r>
      <w:r>
        <w:br/>
      </w:r>
      <w:r>
        <w:rPr>
          <w:rFonts w:ascii="Consolas" w:hAnsi="Consolas" w:eastAsia="Consolas"/>
          <w:sz w:val="11"/>
        </w:rPr>
        <w:t xml:space="preserve">            &lt;select id="cfgScheme"&gt;</w:t>
      </w:r>
      <w:r>
        <w:br/>
      </w:r>
      <w:r>
        <w:rPr>
          <w:rFonts w:ascii="Consolas" w:hAnsi="Consolas" w:eastAsia="Consolas"/>
          <w:sz w:val="11"/>
        </w:rPr>
        <w:t xml:space="preserve">              &lt;option value="bearer"&gt;Bearer token (Authorization)&lt;/option&gt;</w:t>
      </w:r>
      <w:r>
        <w:br/>
      </w:r>
      <w:r>
        <w:rPr>
          <w:rFonts w:ascii="Consolas" w:hAnsi="Consolas" w:eastAsia="Consolas"/>
          <w:sz w:val="11"/>
        </w:rPr>
        <w:t xml:space="preserve">              &lt;option value="apikey"&gt;API key header&lt;/option&gt;</w:t>
      </w:r>
      <w:r>
        <w:br/>
      </w:r>
      <w:r>
        <w:rPr>
          <w:rFonts w:ascii="Consolas" w:hAnsi="Consolas" w:eastAsia="Consolas"/>
          <w:sz w:val="11"/>
        </w:rPr>
        <w:t xml:space="preserve">              &lt;option value="none"&gt;None (open endpoint)&lt;/option&gt;</w:t>
      </w:r>
      <w:r>
        <w:br/>
      </w:r>
      <w:r>
        <w:rPr>
          <w:rFonts w:ascii="Consolas" w:hAnsi="Consolas" w:eastAsia="Consolas"/>
          <w:sz w:val="11"/>
        </w:rPr>
        <w:t xml:space="preserve">            &lt;/select&gt;</w:t>
      </w:r>
      <w:r>
        <w:br/>
      </w:r>
      <w:r>
        <w:rPr>
          <w:rFonts w:ascii="Consolas" w:hAnsi="Consolas" w:eastAsia="Consolas"/>
          <w:sz w:val="11"/>
        </w:rPr>
        <w:t xml:space="preserve">          &lt;/label&gt;</w:t>
      </w:r>
      <w:r>
        <w:br/>
      </w:r>
      <w:r>
        <w:rPr>
          <w:rFonts w:ascii="Consolas" w:hAnsi="Consolas" w:eastAsia="Consolas"/>
          <w:sz w:val="11"/>
        </w:rPr>
        <w:t xml:space="preserve">          &lt;label class="field"&gt;</w:t>
      </w:r>
      <w:r>
        <w:br/>
      </w:r>
      <w:r>
        <w:rPr>
          <w:rFonts w:ascii="Consolas" w:hAnsi="Consolas" w:eastAsia="Consolas"/>
          <w:sz w:val="11"/>
        </w:rPr>
        <w:t xml:space="preserve">            &lt;span&gt;API key / token&lt;/span&gt;</w:t>
      </w:r>
      <w:r>
        <w:br/>
      </w:r>
      <w:r>
        <w:rPr>
          <w:rFonts w:ascii="Consolas" w:hAnsi="Consolas" w:eastAsia="Consolas"/>
          <w:sz w:val="11"/>
        </w:rPr>
        <w:t xml:space="preserve">            &lt;input id="cfgToken" type="password" placeholder="paste the key issued by your server" autocomplete="off" /&gt;</w:t>
      </w:r>
      <w:r>
        <w:br/>
      </w:r>
      <w:r>
        <w:rPr>
          <w:rFonts w:ascii="Consolas" w:hAnsi="Consolas" w:eastAsia="Consolas"/>
          <w:sz w:val="11"/>
        </w:rPr>
        <w:t xml:space="preserve">          &lt;/label&gt;</w:t>
      </w:r>
      <w:r>
        <w:br/>
      </w:r>
      <w:r>
        <w:rPr>
          <w:rFonts w:ascii="Consolas" w:hAnsi="Consolas" w:eastAsia="Consolas"/>
          <w:sz w:val="11"/>
        </w:rPr>
        <w:t xml:space="preserve">          &lt;label class="field"&gt;</w:t>
      </w:r>
      <w:r>
        <w:br/>
      </w:r>
      <w:r>
        <w:rPr>
          <w:rFonts w:ascii="Consolas" w:hAnsi="Consolas" w:eastAsia="Consolas"/>
          <w:sz w:val="11"/>
        </w:rPr>
        <w:t xml:space="preserve">            &lt;span&gt;API key header name&lt;/span&gt;</w:t>
      </w:r>
      <w:r>
        <w:br/>
      </w:r>
      <w:r>
        <w:rPr>
          <w:rFonts w:ascii="Consolas" w:hAnsi="Consolas" w:eastAsia="Consolas"/>
          <w:sz w:val="11"/>
        </w:rPr>
        <w:t xml:space="preserve">            &lt;input id="cfgHeader" type="text" placeholder="X-API-Key" autocomplete="off" /&gt;</w:t>
      </w:r>
      <w:r>
        <w:br/>
      </w:r>
      <w:r>
        <w:rPr>
          <w:rFonts w:ascii="Consolas" w:hAnsi="Consolas" w:eastAsia="Consolas"/>
          <w:sz w:val="11"/>
        </w:rPr>
        <w:t xml:space="preserve">          &lt;/label&gt;</w:t>
      </w:r>
      <w:r>
        <w:br/>
      </w:r>
      <w:r>
        <w:rPr>
          <w:rFonts w:ascii="Consolas" w:hAnsi="Consolas" w:eastAsia="Consolas"/>
          <w:sz w:val="11"/>
        </w:rPr>
        <w:t xml:space="preserve">          &lt;label class="field"&gt;</w:t>
      </w:r>
      <w:r>
        <w:br/>
      </w:r>
      <w:r>
        <w:rPr>
          <w:rFonts w:ascii="Consolas" w:hAnsi="Consolas" w:eastAsia="Consolas"/>
          <w:sz w:val="11"/>
        </w:rPr>
        <w:t xml:space="preserve">            &lt;span&gt;Session label (optional)&lt;/span&gt;</w:t>
      </w:r>
      <w:r>
        <w:br/>
      </w:r>
      <w:r>
        <w:rPr>
          <w:rFonts w:ascii="Consolas" w:hAnsi="Consolas" w:eastAsia="Consolas"/>
          <w:sz w:val="11"/>
        </w:rPr>
        <w:t xml:space="preserve">            &lt;input id="cfgLabel" type="text" placeholder="e.g. operator-07 / pilot-run-2" autocomplete="off" /&gt;</w:t>
      </w:r>
      <w:r>
        <w:br/>
      </w:r>
      <w:r>
        <w:rPr>
          <w:rFonts w:ascii="Consolas" w:hAnsi="Consolas" w:eastAsia="Consolas"/>
          <w:sz w:val="11"/>
        </w:rPr>
        <w:t xml:space="preserve">          &lt;/label&gt;</w:t>
      </w:r>
      <w:r>
        <w:br/>
      </w:r>
      <w:r>
        <w:rPr>
          <w:rFonts w:ascii="Consolas" w:hAnsi="Consolas" w:eastAsia="Consolas"/>
          <w:sz w:val="11"/>
        </w:rPr>
        <w:t xml:space="preserve">        &lt;/div&gt;</w:t>
      </w:r>
      <w:r>
        <w:br/>
      </w:r>
      <w:r>
        <w:rPr>
          <w:rFonts w:ascii="Consolas" w:hAnsi="Consolas" w:eastAsia="Consolas"/>
          <w:sz w:val="11"/>
        </w:rPr>
        <w:t xml:space="preserve">        &lt;div class="row"&gt;</w:t>
      </w:r>
      <w:r>
        <w:br/>
      </w:r>
      <w:r>
        <w:rPr>
          <w:rFonts w:ascii="Consolas" w:hAnsi="Consolas" w:eastAsia="Consolas"/>
          <w:sz w:val="11"/>
        </w:rPr>
        <w:t xml:space="preserve">          &lt;button id="cfgSaveBtn" class="go"&gt;Save settings&lt;/button&gt;</w:t>
      </w:r>
      <w:r>
        <w:br/>
      </w:r>
      <w:r>
        <w:rPr>
          <w:rFonts w:ascii="Consolas" w:hAnsi="Consolas" w:eastAsia="Consolas"/>
          <w:sz w:val="11"/>
        </w:rPr>
        <w:t xml:space="preserve">          &lt;button id="cfgTestBtn" class="ghost"&gt;Test connection&lt;/button&gt;</w:t>
      </w:r>
      <w:r>
        <w:br/>
      </w:r>
      <w:r>
        <w:rPr>
          <w:rFonts w:ascii="Consolas" w:hAnsi="Consolas" w:eastAsia="Consolas"/>
          <w:sz w:val="11"/>
        </w:rPr>
        <w:t xml:space="preserve">          &lt;button id="cfgForgetBtn" class="ghost"&gt;Forget credentials&lt;/button&gt;</w:t>
      </w:r>
      <w:r>
        <w:br/>
      </w:r>
      <w:r>
        <w:rPr>
          <w:rFonts w:ascii="Consolas" w:hAnsi="Consolas" w:eastAsia="Consolas"/>
          <w:sz w:val="11"/>
        </w:rPr>
        <w:t xml:space="preserve">        &lt;/div&gt;</w:t>
      </w:r>
      <w:r>
        <w:br/>
      </w:r>
      <w:r>
        <w:rPr>
          <w:rFonts w:ascii="Consolas" w:hAnsi="Consolas" w:eastAsia="Consolas"/>
          <w:sz w:val="11"/>
        </w:rPr>
        <w:t xml:space="preserve">        &lt;div class="hint"&gt;</w:t>
      </w:r>
      <w:r>
        <w:br/>
      </w:r>
      <w:r>
        <w:rPr>
          <w:rFonts w:ascii="Consolas" w:hAnsi="Consolas" w:eastAsia="Consolas"/>
          <w:sz w:val="11"/>
        </w:rPr>
        <w:t xml:space="preserve">          Nothing is sent anywhere until an endpoint is filled in here — the upload is wired up but</w:t>
      </w:r>
      <w:r>
        <w:br/>
      </w:r>
      <w:r>
        <w:rPr>
          <w:rFonts w:ascii="Consolas" w:hAnsi="Consolas" w:eastAsia="Consolas"/>
          <w:sz w:val="11"/>
        </w:rPr>
        <w:t xml:space="preserve">          points at no server by default. Settings are stored in this browser only (localStorage);</w:t>
      </w:r>
      <w:r>
        <w:br/>
      </w:r>
      <w:r>
        <w:rPr>
          <w:rFonts w:ascii="Consolas" w:hAnsi="Consolas" w:eastAsia="Consolas"/>
          <w:sz w:val="11"/>
        </w:rPr>
        <w:t xml:space="preserve">          &lt;b&gt;“Forget credentials”&lt;/b&gt; wipes them. The payload is a single JSON &lt;code&gt;POST&lt;/code&gt;</w:t>
      </w:r>
      <w:r>
        <w:br/>
      </w:r>
      <w:r>
        <w:rPr>
          <w:rFonts w:ascii="Consolas" w:hAnsi="Consolas" w:eastAsia="Consolas"/>
          <w:sz w:val="11"/>
        </w:rPr>
        <w:t xml:space="preserve">          (schema documented at the top of the script). The server must return 2xx and allow CORS —</w:t>
      </w:r>
      <w:r>
        <w:br/>
      </w:r>
      <w:r>
        <w:rPr>
          <w:rFonts w:ascii="Consolas" w:hAnsi="Consolas" w:eastAsia="Consolas"/>
          <w:sz w:val="11"/>
        </w:rPr>
        <w:t xml:space="preserve">          pages opened as &lt;code&gt;file://&lt;/code&gt; send &lt;code&gt;Origin: null&lt;/code&gt;, so serving this file over</w:t>
      </w:r>
      <w:r>
        <w:br/>
      </w:r>
      <w:r>
        <w:rPr>
          <w:rFonts w:ascii="Consolas" w:hAnsi="Consolas" w:eastAsia="Consolas"/>
          <w:sz w:val="11"/>
        </w:rPr>
        <w:t xml:space="preserve">          &lt;code&gt;http://&lt;/code&gt; is the easier path.</w:t>
      </w:r>
      <w:r>
        <w:br/>
      </w:r>
      <w:r>
        <w:rPr>
          <w:rFonts w:ascii="Consolas" w:hAnsi="Consolas" w:eastAsia="Consolas"/>
          <w:sz w:val="11"/>
        </w:rPr>
        <w:t xml:space="preserve">        &lt;/div&gt;</w:t>
      </w:r>
      <w:r>
        <w:br/>
      </w:r>
      <w:r>
        <w:rPr>
          <w:rFonts w:ascii="Consolas" w:hAnsi="Consolas" w:eastAsia="Consolas"/>
          <w:sz w:val="11"/>
        </w:rPr>
        <w:t xml:space="preserve">      &lt;/div&gt;</w:t>
      </w:r>
      <w:r>
        <w:br/>
      </w:r>
      <w:r>
        <w:rPr>
          <w:rFonts w:ascii="Consolas" w:hAnsi="Consolas" w:eastAsia="Consolas"/>
          <w:sz w:val="11"/>
        </w:rPr>
        <w:t xml:space="preserve">    &lt;/div&gt;</w:t>
      </w:r>
      <w:r>
        <w:br/>
      </w:r>
      <w:r>
        <w:rPr>
          <w:rFonts w:ascii="Consolas" w:hAnsi="Consolas" w:eastAsia="Consolas"/>
          <w:sz w:val="11"/>
        </w:rPr>
        <w:t xml:space="preserve">  &lt;/div&gt;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&lt;div class="panel"&gt;</w:t>
      </w:r>
      <w:r>
        <w:br/>
      </w:r>
      <w:r>
        <w:rPr>
          <w:rFonts w:ascii="Consolas" w:hAnsi="Consolas" w:eastAsia="Consolas"/>
          <w:sz w:val="11"/>
        </w:rPr>
        <w:t xml:space="preserve">    &lt;h2&gt;Raw serial log&lt;/h2&gt;</w:t>
      </w:r>
      <w:r>
        <w:br/>
      </w:r>
      <w:r>
        <w:rPr>
          <w:rFonts w:ascii="Consolas" w:hAnsi="Consolas" w:eastAsia="Consolas"/>
          <w:sz w:val="11"/>
        </w:rPr>
        <w:t xml:space="preserve">    &lt;div id="rawlog"&gt;&lt;/div&gt;</w:t>
      </w:r>
      <w:r>
        <w:br/>
      </w:r>
      <w:r>
        <w:rPr>
          <w:rFonts w:ascii="Consolas" w:hAnsi="Consolas" w:eastAsia="Consolas"/>
          <w:sz w:val="11"/>
        </w:rPr>
        <w:t xml:space="preserve">    &lt;div class="hint"&gt;Showing the last 200 lines as they arrive from the dongle.&lt;/div&gt;</w:t>
      </w:r>
      <w:r>
        <w:br/>
      </w:r>
      <w:r>
        <w:rPr>
          <w:rFonts w:ascii="Consolas" w:hAnsi="Consolas" w:eastAsia="Consolas"/>
          <w:sz w:val="11"/>
        </w:rPr>
        <w:t xml:space="preserve">  &lt;/div&gt;</w:t>
      </w:r>
      <w:r>
        <w:br/>
      </w:r>
      <w:r>
        <w:rPr>
          <w:rFonts w:ascii="Consolas" w:hAnsi="Consolas" w:eastAsia="Consolas"/>
          <w:sz w:val="11"/>
        </w:rPr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3. Štýly (CSS)</w:t>
      </w:r>
    </w:p>
    <w:p>
      <w:pPr>
        <w:spacing w:after="140"/>
      </w:pPr>
      <w:r>
        <w:rPr>
          <w:b w:val="0"/>
          <w:i w:val="0"/>
        </w:rPr>
        <w:t xml:space="preserve">Tmavá téma postavená na CSS premenných: zmenou hodnôt v </w:t>
      </w:r>
      <w:r>
        <w:rPr>
          <w:rFonts w:ascii="Consolas" w:hAnsi="Consolas" w:eastAsia="Consolas"/>
          <w:b w:val="0"/>
          <w:color w:val="B03060"/>
          <w:sz w:val="19"/>
        </w:rPr>
        <w:t>:root</w:t>
      </w:r>
      <w:r>
        <w:rPr>
          <w:b w:val="0"/>
          <w:i w:val="0"/>
        </w:rPr>
        <w:t xml:space="preserve"> sa prefarbí celá stránka. Rozloženie používa flexbox pre lišty a CSS grid pre kartičky s údajmi, takže sa prispôsobí aj úzkemu oknu bez media queries.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1"/>
        </w:rPr>
        <w:t>&lt;style&gt;</w:t>
      </w:r>
      <w:r>
        <w:br/>
      </w:r>
      <w:r>
        <w:rPr>
          <w:rFonts w:ascii="Consolas" w:hAnsi="Consolas" w:eastAsia="Consolas"/>
          <w:sz w:val="11"/>
        </w:rPr>
        <w:t xml:space="preserve">  :root{</w:t>
      </w:r>
      <w:r>
        <w:br/>
      </w:r>
      <w:r>
        <w:rPr>
          <w:rFonts w:ascii="Consolas" w:hAnsi="Consolas" w:eastAsia="Consolas"/>
          <w:sz w:val="11"/>
        </w:rPr>
        <w:t xml:space="preserve">    --bg:#0e1116; --panel:#161b22; --panel2:#1d2430; --border:#2a3340;</w:t>
      </w:r>
      <w:r>
        <w:br/>
      </w:r>
      <w:r>
        <w:rPr>
          <w:rFonts w:ascii="Consolas" w:hAnsi="Consolas" w:eastAsia="Consolas"/>
          <w:sz w:val="11"/>
        </w:rPr>
        <w:t xml:space="preserve">    --text:#e6edf3; --muted:#9aa7b4; --accent:#3fb950; --accent2:#58a6ff;</w:t>
      </w:r>
      <w:r>
        <w:br/>
      </w:r>
      <w:r>
        <w:rPr>
          <w:rFonts w:ascii="Consolas" w:hAnsi="Consolas" w:eastAsia="Consolas"/>
          <w:sz w:val="11"/>
        </w:rPr>
        <w:t xml:space="preserve">    --warn:#d29922; --err:#f85149;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*{box-sizing:border-box;}</w:t>
      </w:r>
      <w:r>
        <w:br/>
      </w:r>
      <w:r>
        <w:rPr>
          <w:rFonts w:ascii="Consolas" w:hAnsi="Consolas" w:eastAsia="Consolas"/>
          <w:sz w:val="11"/>
        </w:rPr>
        <w:t xml:space="preserve">  body{</w:t>
      </w:r>
      <w:r>
        <w:br/>
      </w:r>
      <w:r>
        <w:rPr>
          <w:rFonts w:ascii="Consolas" w:hAnsi="Consolas" w:eastAsia="Consolas"/>
          <w:sz w:val="11"/>
        </w:rPr>
        <w:t xml:space="preserve">    margin:0; font-family:"Segoe UI",Roboto,Helvetica,Arial,sans-serif;</w:t>
      </w:r>
      <w:r>
        <w:br/>
      </w:r>
      <w:r>
        <w:rPr>
          <w:rFonts w:ascii="Consolas" w:hAnsi="Consolas" w:eastAsia="Consolas"/>
          <w:sz w:val="11"/>
        </w:rPr>
        <w:t xml:space="preserve">    background:var(--bg); color:var(--text); padding:16px;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h1{font-size:20px; margin:0 0 2px;}</w:t>
      </w:r>
      <w:r>
        <w:br/>
      </w:r>
      <w:r>
        <w:rPr>
          <w:rFonts w:ascii="Consolas" w:hAnsi="Consolas" w:eastAsia="Consolas"/>
          <w:sz w:val="11"/>
        </w:rPr>
        <w:t xml:space="preserve">  .sub{color:var(--muted); font-size:13px; margin-bottom:16px;}</w:t>
      </w:r>
      <w:r>
        <w:br/>
      </w:r>
      <w:r>
        <w:rPr>
          <w:rFonts w:ascii="Consolas" w:hAnsi="Consolas" w:eastAsia="Consolas"/>
          <w:sz w:val="11"/>
        </w:rPr>
        <w:t xml:space="preserve">  .bar{</w:t>
      </w:r>
      <w:r>
        <w:br/>
      </w:r>
      <w:r>
        <w:rPr>
          <w:rFonts w:ascii="Consolas" w:hAnsi="Consolas" w:eastAsia="Consolas"/>
          <w:sz w:val="11"/>
        </w:rPr>
        <w:t xml:space="preserve">    display:flex; flex-wrap:wrap; gap:10px; align-items:center;</w:t>
      </w:r>
      <w:r>
        <w:br/>
      </w:r>
      <w:r>
        <w:rPr>
          <w:rFonts w:ascii="Consolas" w:hAnsi="Consolas" w:eastAsia="Consolas"/>
          <w:sz w:val="11"/>
        </w:rPr>
        <w:t xml:space="preserve">    background:var(--panel); border:1px solid var(--border);</w:t>
      </w:r>
      <w:r>
        <w:br/>
      </w:r>
      <w:r>
        <w:rPr>
          <w:rFonts w:ascii="Consolas" w:hAnsi="Consolas" w:eastAsia="Consolas"/>
          <w:sz w:val="11"/>
        </w:rPr>
        <w:t xml:space="preserve">    border-radius:10px; padding:12px; margin-bottom:16px;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button{</w:t>
      </w:r>
      <w:r>
        <w:br/>
      </w:r>
      <w:r>
        <w:rPr>
          <w:rFonts w:ascii="Consolas" w:hAnsi="Consolas" w:eastAsia="Consolas"/>
          <w:sz w:val="11"/>
        </w:rPr>
        <w:t xml:space="preserve">    background:var(--accent2); color:#0b1622; border:none; border-radius:8px;</w:t>
      </w:r>
      <w:r>
        <w:br/>
      </w:r>
      <w:r>
        <w:rPr>
          <w:rFonts w:ascii="Consolas" w:hAnsi="Consolas" w:eastAsia="Consolas"/>
          <w:sz w:val="11"/>
        </w:rPr>
        <w:t xml:space="preserve">    padding:9px 14px; font-size:14px; font-weight:600; cursor:pointer;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button:hover{filter:brightness(1.08);}</w:t>
      </w:r>
      <w:r>
        <w:br/>
      </w:r>
      <w:r>
        <w:rPr>
          <w:rFonts w:ascii="Consolas" w:hAnsi="Consolas" w:eastAsia="Consolas"/>
          <w:sz w:val="11"/>
        </w:rPr>
        <w:t xml:space="preserve">  button:disabled{opacity:.45; cursor:not-allowed;}</w:t>
      </w:r>
      <w:r>
        <w:br/>
      </w:r>
      <w:r>
        <w:rPr>
          <w:rFonts w:ascii="Consolas" w:hAnsi="Consolas" w:eastAsia="Consolas"/>
          <w:sz w:val="11"/>
        </w:rPr>
        <w:t xml:space="preserve">  button.ghost{background:transparent; color:var(--accent2); border:1px solid var(--border);}</w:t>
      </w:r>
      <w:r>
        <w:br/>
      </w:r>
      <w:r>
        <w:rPr>
          <w:rFonts w:ascii="Consolas" w:hAnsi="Consolas" w:eastAsia="Consolas"/>
          <w:sz w:val="11"/>
        </w:rPr>
        <w:t xml:space="preserve">  button.danger{background:var(--err); color:#fff;}</w:t>
      </w:r>
      <w:r>
        <w:br/>
      </w:r>
      <w:r>
        <w:rPr>
          <w:rFonts w:ascii="Consolas" w:hAnsi="Consolas" w:eastAsia="Consolas"/>
          <w:sz w:val="11"/>
        </w:rPr>
        <w:t xml:space="preserve">  button.go{background:var(--accent); color:#06210d;}</w:t>
      </w:r>
      <w:r>
        <w:br/>
      </w:r>
      <w:r>
        <w:rPr>
          <w:rFonts w:ascii="Consolas" w:hAnsi="Consolas" w:eastAsia="Consolas"/>
          <w:sz w:val="11"/>
        </w:rPr>
        <w:t xml:space="preserve">  select{</w:t>
      </w:r>
      <w:r>
        <w:br/>
      </w:r>
      <w:r>
        <w:rPr>
          <w:rFonts w:ascii="Consolas" w:hAnsi="Consolas" w:eastAsia="Consolas"/>
          <w:sz w:val="11"/>
        </w:rPr>
        <w:t xml:space="preserve">    background:var(--panel2); color:var(--text); border:1px solid var(--border);</w:t>
      </w:r>
      <w:r>
        <w:br/>
      </w:r>
      <w:r>
        <w:rPr>
          <w:rFonts w:ascii="Consolas" w:hAnsi="Consolas" w:eastAsia="Consolas"/>
          <w:sz w:val="11"/>
        </w:rPr>
        <w:t xml:space="preserve">    border-radius:8px; padding:8px; font-size:14px;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.spacer{flex:1;}</w:t>
      </w:r>
      <w:r>
        <w:br/>
      </w:r>
      <w:r>
        <w:rPr>
          <w:rFonts w:ascii="Consolas" w:hAnsi="Consolas" w:eastAsia="Consolas"/>
          <w:sz w:val="11"/>
        </w:rPr>
        <w:t xml:space="preserve">  .status{font-size:13px; color:var(--muted);}</w:t>
      </w:r>
      <w:r>
        <w:br/>
      </w:r>
      <w:r>
        <w:rPr>
          <w:rFonts w:ascii="Consolas" w:hAnsi="Consolas" w:eastAsia="Consolas"/>
          <w:sz w:val="11"/>
        </w:rPr>
        <w:t xml:space="preserve">  .dot{display:inline-block; width:9px; height:9px; border-radius:50%; background:#555; margin-right:6px; vertical-align:middle;}</w:t>
      </w:r>
      <w:r>
        <w:br/>
      </w:r>
      <w:r>
        <w:rPr>
          <w:rFonts w:ascii="Consolas" w:hAnsi="Consolas" w:eastAsia="Consolas"/>
          <w:sz w:val="11"/>
        </w:rPr>
        <w:t xml:space="preserve">  .dot.on{background:var(--accent); box-shadow:0 0 8px var(--accent);}</w:t>
      </w:r>
      <w:r>
        <w:br/>
      </w:r>
      <w:r>
        <w:rPr>
          <w:rFonts w:ascii="Consolas" w:hAnsi="Consolas" w:eastAsia="Consolas"/>
          <w:sz w:val="11"/>
        </w:rPr>
        <w:t xml:space="preserve">  .dot.err{background:var(--err);}</w:t>
      </w:r>
      <w:r>
        <w:br/>
      </w:r>
      <w:r>
        <w:rPr>
          <w:rFonts w:ascii="Consolas" w:hAnsi="Consolas" w:eastAsia="Consolas"/>
          <w:sz w:val="11"/>
        </w:rPr>
        <w:t xml:space="preserve">  .grid{display:grid; grid-template-columns:repeat(auto-fit,minmax(120px,1fr)); gap:12px; margin-bottom:16px;}</w:t>
      </w:r>
      <w:r>
        <w:br/>
      </w:r>
      <w:r>
        <w:rPr>
          <w:rFonts w:ascii="Consolas" w:hAnsi="Consolas" w:eastAsia="Consolas"/>
          <w:sz w:val="11"/>
        </w:rPr>
        <w:t xml:space="preserve">  .card{background:var(--panel); border:1px solid var(--border); border-radius:10px; padding:14px;}</w:t>
      </w:r>
      <w:r>
        <w:br/>
      </w:r>
      <w:r>
        <w:rPr>
          <w:rFonts w:ascii="Consolas" w:hAnsi="Consolas" w:eastAsia="Consolas"/>
          <w:sz w:val="11"/>
        </w:rPr>
        <w:t xml:space="preserve">  .card .label{color:var(--muted); font-size:12px; text-transform:uppercase; letter-spacing:.04em;}</w:t>
      </w:r>
      <w:r>
        <w:br/>
      </w:r>
      <w:r>
        <w:rPr>
          <w:rFonts w:ascii="Consolas" w:hAnsi="Consolas" w:eastAsia="Consolas"/>
          <w:sz w:val="11"/>
        </w:rPr>
        <w:t xml:space="preserve">  .card .val{font-size:30px; font-weight:700; margin-top:4px; font-variant-numeric:tabular-nums;}</w:t>
      </w:r>
      <w:r>
        <w:br/>
      </w:r>
      <w:r>
        <w:rPr>
          <w:rFonts w:ascii="Consolas" w:hAnsi="Consolas" w:eastAsia="Consolas"/>
          <w:sz w:val="11"/>
        </w:rPr>
        <w:t xml:space="preserve">  .card.big .val{font-size:52px; color:var(--accent);}</w:t>
      </w:r>
      <w:r>
        <w:br/>
      </w:r>
      <w:r>
        <w:rPr>
          <w:rFonts w:ascii="Consolas" w:hAnsi="Consolas" w:eastAsia="Consolas"/>
          <w:sz w:val="11"/>
        </w:rPr>
        <w:t xml:space="preserve">  .card .unit{font-size:13px; color:var(--muted); font-weight:400;}</w:t>
      </w:r>
      <w:r>
        <w:br/>
      </w:r>
      <w:r>
        <w:rPr>
          <w:rFonts w:ascii="Consolas" w:hAnsi="Consolas" w:eastAsia="Consolas"/>
          <w:sz w:val="11"/>
        </w:rPr>
        <w:t xml:space="preserve">  .panel{background:var(--panel); border:1px solid var(--border); border-radius:10px; padding:14px; margin-bottom:16px;}</w:t>
      </w:r>
      <w:r>
        <w:br/>
      </w:r>
      <w:r>
        <w:rPr>
          <w:rFonts w:ascii="Consolas" w:hAnsi="Consolas" w:eastAsia="Consolas"/>
          <w:sz w:val="11"/>
        </w:rPr>
        <w:t xml:space="preserve">  .panel h2{font-size:14px; margin:0 0 10px; color:var(--muted); text-transform:uppercase; letter-spacing:.04em;}</w:t>
      </w:r>
      <w:r>
        <w:br/>
      </w:r>
      <w:r>
        <w:rPr>
          <w:rFonts w:ascii="Consolas" w:hAnsi="Consolas" w:eastAsia="Consolas"/>
          <w:sz w:val="11"/>
        </w:rPr>
        <w:t xml:space="preserve">  canvas{width:100%; height:280px; display:block; background:var(--panel2); border-radius:8px;}</w:t>
      </w:r>
      <w:r>
        <w:br/>
      </w:r>
      <w:r>
        <w:rPr>
          <w:rFonts w:ascii="Consolas" w:hAnsi="Consolas" w:eastAsia="Consolas"/>
          <w:sz w:val="11"/>
        </w:rPr>
        <w:t xml:space="preserve">  #rawlog{</w:t>
      </w:r>
      <w:r>
        <w:br/>
      </w:r>
      <w:r>
        <w:rPr>
          <w:rFonts w:ascii="Consolas" w:hAnsi="Consolas" w:eastAsia="Consolas"/>
          <w:sz w:val="11"/>
        </w:rPr>
        <w:t xml:space="preserve">    font-family:Consolas,"Courier New",monospace; font-size:12px; line-height:1.5;</w:t>
      </w:r>
      <w:r>
        <w:br/>
      </w:r>
      <w:r>
        <w:rPr>
          <w:rFonts w:ascii="Consolas" w:hAnsi="Consolas" w:eastAsia="Consolas"/>
          <w:sz w:val="11"/>
        </w:rPr>
        <w:t xml:space="preserve">    background:#0a0d12; border:1px solid var(--border); border-radius:8px;</w:t>
      </w:r>
      <w:r>
        <w:br/>
      </w:r>
      <w:r>
        <w:rPr>
          <w:rFonts w:ascii="Consolas" w:hAnsi="Consolas" w:eastAsia="Consolas"/>
          <w:sz w:val="11"/>
        </w:rPr>
        <w:t xml:space="preserve">    height:180px; overflow:auto; padding:8px; color:#b9c4cf; white-space:pre;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.banner{</w:t>
      </w:r>
      <w:r>
        <w:br/>
      </w:r>
      <w:r>
        <w:rPr>
          <w:rFonts w:ascii="Consolas" w:hAnsi="Consolas" w:eastAsia="Consolas"/>
          <w:sz w:val="11"/>
        </w:rPr>
        <w:t xml:space="preserve">    background:#3a2a08; border:1px solid var(--warn); color:#ffd98a;</w:t>
      </w:r>
      <w:r>
        <w:br/>
      </w:r>
      <w:r>
        <w:rPr>
          <w:rFonts w:ascii="Consolas" w:hAnsi="Consolas" w:eastAsia="Consolas"/>
          <w:sz w:val="11"/>
        </w:rPr>
        <w:t xml:space="preserve">    border-radius:10px; padding:12px 14px; margin-bottom:16px; font-size:14px;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.banner.err{background:#3a0d0d; border-color:var(--err); color:#ffb3ad;}</w:t>
      </w:r>
      <w:r>
        <w:br/>
      </w:r>
      <w:r>
        <w:rPr>
          <w:rFonts w:ascii="Consolas" w:hAnsi="Consolas" w:eastAsia="Consolas"/>
          <w:sz w:val="11"/>
        </w:rPr>
        <w:t xml:space="preserve">  .hidden{display:none;}</w:t>
      </w:r>
      <w:r>
        <w:br/>
      </w:r>
      <w:r>
        <w:rPr>
          <w:rFonts w:ascii="Consolas" w:hAnsi="Consolas" w:eastAsia="Consolas"/>
          <w:sz w:val="11"/>
        </w:rPr>
        <w:t xml:space="preserve">  .hint{color:var(--muted); font-size:12px; margin-top:8px;}</w:t>
      </w:r>
      <w:r>
        <w:br/>
      </w:r>
      <w:r>
        <w:rPr>
          <w:rFonts w:ascii="Consolas" w:hAnsi="Consolas" w:eastAsia="Consolas"/>
          <w:sz w:val="11"/>
        </w:rPr>
        <w:t xml:space="preserve">  a{color:var(--accent2);}</w:t>
      </w:r>
      <w:r>
        <w:br/>
      </w:r>
      <w:r>
        <w:rPr>
          <w:rFonts w:ascii="Consolas" w:hAnsi="Consolas" w:eastAsia="Consolas"/>
          <w:sz w:val="11"/>
        </w:rPr>
        <w:t xml:space="preserve">  .decoded{font-family:Consolas,monospace; font-size:12px; color:var(--muted);}</w:t>
      </w:r>
      <w:r>
        <w:br/>
      </w:r>
      <w:r>
        <w:rPr>
          <w:rFonts w:ascii="Consolas" w:hAnsi="Consolas" w:eastAsia="Consolas"/>
          <w:sz w:val="11"/>
        </w:rPr>
        <w:t xml:space="preserve">  .decoded b{color:var(--text);}</w:t>
      </w:r>
      <w:r>
        <w:br/>
      </w:r>
      <w:r>
        <w:rPr>
          <w:rFonts w:ascii="Consolas" w:hAnsi="Consolas" w:eastAsia="Consolas"/>
          <w:sz w:val="11"/>
        </w:rPr>
        <w:t xml:space="preserve">  input{</w:t>
      </w:r>
      <w:r>
        <w:br/>
      </w:r>
      <w:r>
        <w:rPr>
          <w:rFonts w:ascii="Consolas" w:hAnsi="Consolas" w:eastAsia="Consolas"/>
          <w:sz w:val="11"/>
        </w:rPr>
        <w:t xml:space="preserve">    background:var(--panel2); color:var(--text); border:1px solid var(--border);</w:t>
      </w:r>
      <w:r>
        <w:br/>
      </w:r>
      <w:r>
        <w:rPr>
          <w:rFonts w:ascii="Consolas" w:hAnsi="Consolas" w:eastAsia="Consolas"/>
          <w:sz w:val="11"/>
        </w:rPr>
        <w:t xml:space="preserve">    border-radius:8px; padding:8px; font-size:13px; width:100%;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input:disabled{opacity:.45;}</w:t>
      </w:r>
      <w:r>
        <w:br/>
      </w:r>
      <w:r>
        <w:rPr>
          <w:rFonts w:ascii="Consolas" w:hAnsi="Consolas" w:eastAsia="Consolas"/>
          <w:sz w:val="11"/>
        </w:rPr>
        <w:t xml:space="preserve">  .subpanel{margin-top:14px; border-top:1px solid var(--border); padding-top:12px;}</w:t>
      </w:r>
      <w:r>
        <w:br/>
      </w:r>
      <w:r>
        <w:rPr>
          <w:rFonts w:ascii="Consolas" w:hAnsi="Consolas" w:eastAsia="Consolas"/>
          <w:sz w:val="11"/>
        </w:rPr>
        <w:t xml:space="preserve">  .row{display:flex; flex-wrap:wrap; gap:10px; align-items:center;}</w:t>
      </w:r>
      <w:r>
        <w:br/>
      </w:r>
      <w:r>
        <w:rPr>
          <w:rFonts w:ascii="Consolas" w:hAnsi="Consolas" w:eastAsia="Consolas"/>
          <w:sz w:val="11"/>
        </w:rPr>
        <w:t xml:space="preserve">  .cfggrid{display:grid; grid-template-columns:repeat(auto-fit,minmax(230px,1fr)); gap:12px; margin:12px 0;}</w:t>
      </w:r>
      <w:r>
        <w:br/>
      </w:r>
      <w:r>
        <w:rPr>
          <w:rFonts w:ascii="Consolas" w:hAnsi="Consolas" w:eastAsia="Consolas"/>
          <w:sz w:val="11"/>
        </w:rPr>
        <w:t xml:space="preserve">  .field{display:flex; flex-direction:column; gap:4px;}</w:t>
      </w:r>
      <w:r>
        <w:br/>
      </w:r>
      <w:r>
        <w:rPr>
          <w:rFonts w:ascii="Consolas" w:hAnsi="Consolas" w:eastAsia="Consolas"/>
          <w:sz w:val="11"/>
        </w:rPr>
        <w:t xml:space="preserve">  .field &gt; span{font-size:12px; color:var(--muted); text-transform:uppercase; letter-spacing:.04em;}</w:t>
      </w:r>
      <w:r>
        <w:br/>
      </w:r>
      <w:r>
        <w:rPr>
          <w:rFonts w:ascii="Consolas" w:hAnsi="Consolas" w:eastAsia="Consolas"/>
          <w:sz w:val="11"/>
        </w:rPr>
        <w:t xml:space="preserve">  .field select{width:100%;}</w:t>
      </w:r>
      <w:r>
        <w:br/>
      </w:r>
      <w:r>
        <w:rPr>
          <w:rFonts w:ascii="Consolas" w:hAnsi="Consolas" w:eastAsia="Consolas"/>
          <w:sz w:val="11"/>
        </w:rPr>
        <w:t xml:space="preserve">  .status.ok{color:var(--accent);}</w:t>
      </w:r>
      <w:r>
        <w:br/>
      </w:r>
      <w:r>
        <w:rPr>
          <w:rFonts w:ascii="Consolas" w:hAnsi="Consolas" w:eastAsia="Consolas"/>
          <w:sz w:val="11"/>
        </w:rPr>
        <w:t xml:space="preserve">  .status.err{color:var(--err);}</w:t>
      </w:r>
      <w:r>
        <w:br/>
      </w:r>
      <w:r>
        <w:rPr>
          <w:rFonts w:ascii="Consolas" w:hAnsi="Consolas" w:eastAsia="Consolas"/>
          <w:sz w:val="11"/>
        </w:rPr>
        <w:t xml:space="preserve">  .status.busy{color:var(--accent2);}</w:t>
      </w:r>
      <w:r>
        <w:br/>
      </w:r>
      <w:r>
        <w:rPr>
          <w:rFonts w:ascii="Consolas" w:hAnsi="Consolas" w:eastAsia="Consolas"/>
          <w:sz w:val="11"/>
        </w:rPr>
        <w:t>&lt;/style&gt;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4. Kalibrácia</w:t>
      </w:r>
    </w:p>
    <w:p>
      <w:pPr>
        <w:spacing w:after="140"/>
      </w:pPr>
      <w:r>
        <w:rPr>
          <w:b w:val="0"/>
          <w:i w:val="0"/>
        </w:rPr>
        <w:t xml:space="preserve">Prevádza prenášaný ADC kód na odpor a odpor na vodivosť. Nameraná tabuľka pochádza z </w:t>
      </w:r>
      <w:r>
        <w:rPr>
          <w:rFonts w:ascii="Consolas" w:hAnsi="Consolas" w:eastAsia="Consolas"/>
          <w:b w:val="0"/>
          <w:color w:val="B03060"/>
          <w:sz w:val="19"/>
        </w:rPr>
        <w:t>CALIBRATION.xlsx</w:t>
      </w:r>
      <w:r>
        <w:rPr>
          <w:b w:val="0"/>
          <w:i w:val="0"/>
        </w:rPr>
        <w:t>; každý prsteň má vlastný stĺpec a vyberá sa podľa adresy prsteňa, ktorá je v každom pakete. Hodnoty medzi bodmi tabuľky sa interpolujú, hodnoty mimo nej sa extrapolujú a označia príznakom.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/* ============================================================================</w:t>
      </w:r>
      <w:r>
        <w:br/>
      </w:r>
      <w:r>
        <w:rPr>
          <w:rFonts w:ascii="Consolas" w:hAnsi="Consolas" w:eastAsia="Consolas"/>
          <w:sz w:val="14"/>
        </w:rPr>
        <w:t xml:space="preserve">   ADC -&gt; resistance conversion (vendor calibration).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 xml:space="preserve">   Source: CALIBRATION.xlsx in this folder, measured by the device's developer.</w:t>
      </w:r>
      <w:r>
        <w:br/>
      </w:r>
      <w:r>
        <w:rPr>
          <w:rFonts w:ascii="Consolas" w:hAnsi="Consolas" w:eastAsia="Consolas"/>
          <w:sz w:val="14"/>
        </w:rPr>
        <w:t xml:space="preserve">   Reference resistors were connected to each ring and the reported ADC code</w:t>
      </w:r>
      <w:r>
        <w:br/>
      </w:r>
      <w:r>
        <w:rPr>
          <w:rFonts w:ascii="Consolas" w:hAnsi="Consolas" w:eastAsia="Consolas"/>
          <w:sz w:val="14"/>
        </w:rPr>
        <w:t xml:space="preserve">   noted, giving one table per ring: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 xml:space="preserve">        R [kOhm]   CAFE (band)   CAD1 (no band)</w:t>
      </w:r>
      <w:r>
        <w:br/>
      </w:r>
      <w:r>
        <w:rPr>
          <w:rFonts w:ascii="Consolas" w:hAnsi="Consolas" w:eastAsia="Consolas"/>
          <w:sz w:val="14"/>
        </w:rPr>
        <w:t xml:space="preserve">          0.55         --              --          &lt;- below the detection floor</w:t>
      </w:r>
      <w:r>
        <w:br/>
      </w:r>
      <w:r>
        <w:rPr>
          <w:rFonts w:ascii="Consolas" w:hAnsi="Consolas" w:eastAsia="Consolas"/>
          <w:sz w:val="14"/>
        </w:rPr>
        <w:t xml:space="preserve">          1             3               3</w:t>
      </w:r>
      <w:r>
        <w:br/>
      </w:r>
      <w:r>
        <w:rPr>
          <w:rFonts w:ascii="Consolas" w:hAnsi="Consolas" w:eastAsia="Consolas"/>
          <w:sz w:val="14"/>
        </w:rPr>
        <w:t xml:space="preserve">          2.2           9              10</w:t>
      </w:r>
      <w:r>
        <w:br/>
      </w:r>
      <w:r>
        <w:rPr>
          <w:rFonts w:ascii="Consolas" w:hAnsi="Consolas" w:eastAsia="Consolas"/>
          <w:sz w:val="14"/>
        </w:rPr>
        <w:t xml:space="preserve">          5.55         27              28</w:t>
      </w:r>
      <w:r>
        <w:br/>
      </w:r>
      <w:r>
        <w:rPr>
          <w:rFonts w:ascii="Consolas" w:hAnsi="Consolas" w:eastAsia="Consolas"/>
          <w:sz w:val="14"/>
        </w:rPr>
        <w:t xml:space="preserve">          8.19         40              42</w:t>
      </w:r>
      <w:r>
        <w:br/>
      </w:r>
      <w:r>
        <w:rPr>
          <w:rFonts w:ascii="Consolas" w:hAnsi="Consolas" w:eastAsia="Consolas"/>
          <w:sz w:val="14"/>
        </w:rPr>
        <w:t xml:space="preserve">         17.9          93              96</w:t>
      </w:r>
      <w:r>
        <w:br/>
      </w:r>
      <w:r>
        <w:rPr>
          <w:rFonts w:ascii="Consolas" w:hAnsi="Consolas" w:eastAsia="Consolas"/>
          <w:sz w:val="14"/>
        </w:rPr>
        <w:t xml:space="preserve">         38.9         212             212</w:t>
      </w:r>
      <w:r>
        <w:br/>
      </w:r>
      <w:r>
        <w:rPr>
          <w:rFonts w:ascii="Consolas" w:hAnsi="Consolas" w:eastAsia="Consolas"/>
          <w:sz w:val="14"/>
        </w:rPr>
        <w:t xml:space="preserve">         68.3         361             377</w:t>
      </w:r>
      <w:r>
        <w:br/>
      </w:r>
      <w:r>
        <w:rPr>
          <w:rFonts w:ascii="Consolas" w:hAnsi="Consolas" w:eastAsia="Consolas"/>
          <w:sz w:val="14"/>
        </w:rPr>
        <w:t xml:space="preserve">        100.2         554             550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 xml:space="preserve">   The ring address travels in every packet, so the matching table is picked</w:t>
      </w:r>
      <w:r>
        <w:br/>
      </w:r>
      <w:r>
        <w:rPr>
          <w:rFonts w:ascii="Consolas" w:hAnsi="Consolas" w:eastAsia="Consolas"/>
          <w:sz w:val="14"/>
        </w:rPr>
        <w:t xml:space="preserve">   automatically; an unknown ring falls back to CALIBRATION_FALLBACK_RING.</w:t>
      </w:r>
      <w:r>
        <w:br/>
      </w:r>
      <w:r>
        <w:rPr>
          <w:rFonts w:ascii="Consolas" w:hAnsi="Consolas" w:eastAsia="Consolas"/>
          <w:sz w:val="14"/>
        </w:rPr>
        <w:t xml:space="preserve">   Values are piecewise-linearly interpolated between table points and linearly</w:t>
      </w:r>
      <w:r>
        <w:br/>
      </w:r>
      <w:r>
        <w:rPr>
          <w:rFonts w:ascii="Consolas" w:hAnsi="Consolas" w:eastAsia="Consolas"/>
          <w:sz w:val="14"/>
        </w:rPr>
        <w:t xml:space="preserve">   extrapolated outside them (the response is close to, but not exactly, linear).</w:t>
      </w:r>
      <w:r>
        <w:br/>
      </w:r>
      <w:r>
        <w:rPr>
          <w:rFonts w:ascii="Consolas" w:hAnsi="Consolas" w:eastAsia="Consolas"/>
          <w:sz w:val="14"/>
        </w:rPr>
        <w:t xml:space="preserve">   Readings outside 1-100 kOhm are therefore estimates - the UI flags them as</w:t>
      </w:r>
      <w:r>
        <w:br/>
      </w:r>
      <w:r>
        <w:rPr>
          <w:rFonts w:ascii="Consolas" w:hAnsi="Consolas" w:eastAsia="Consolas"/>
          <w:sz w:val="14"/>
        </w:rPr>
        <w:t xml:space="preserve">   "extrapolated" and every export carries an in-calibrated-range flag.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 xml:space="preserve">   To add a further ring, append its address and its measured pairs below.</w:t>
      </w:r>
      <w:r>
        <w:br/>
      </w:r>
      <w:r>
        <w:rPr>
          <w:rFonts w:ascii="Consolas" w:hAnsi="Consolas" w:eastAsia="Consolas"/>
          <w:sz w:val="14"/>
        </w:rPr>
        <w:t xml:space="preserve">   ============================================================================ */</w:t>
      </w:r>
      <w:r>
        <w:br/>
      </w:r>
      <w:r>
        <w:rPr>
          <w:rFonts w:ascii="Consolas" w:hAnsi="Consolas" w:eastAsia="Consolas"/>
          <w:sz w:val="14"/>
        </w:rPr>
        <w:t>let CONVERSION_ENABLED = true;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const CALIBRATION_TABLES = {          // ring address -&gt; [[adcCode, kOhm], ...] ascending</w:t>
      </w:r>
      <w:r>
        <w:br/>
      </w:r>
      <w:r>
        <w:rPr>
          <w:rFonts w:ascii="Consolas" w:hAnsi="Consolas" w:eastAsia="Consolas"/>
          <w:sz w:val="14"/>
        </w:rPr>
        <w:t xml:space="preserve">  "CAFE": [[3,1],[9,2.2],[27,5.55],[40,8.19],[93,17.9],[212,38.9],[361,68.3],[554,100.2]],</w:t>
      </w:r>
      <w:r>
        <w:br/>
      </w:r>
      <w:r>
        <w:rPr>
          <w:rFonts w:ascii="Consolas" w:hAnsi="Consolas" w:eastAsia="Consolas"/>
          <w:sz w:val="14"/>
        </w:rPr>
        <w:t xml:space="preserve">  "CAD1": [[3,1],[10,2.2],[28,5.55],[42,8.19],[96,17.9],[212,38.9],[377,68.3],[550,100.2]]</w:t>
      </w:r>
      <w:r>
        <w:br/>
      </w:r>
      <w:r>
        <w:rPr>
          <w:rFonts w:ascii="Consolas" w:hAnsi="Consolas" w:eastAsia="Consolas"/>
          <w:sz w:val="14"/>
        </w:rPr>
        <w:t>};</w:t>
      </w:r>
      <w:r>
        <w:br/>
      </w:r>
      <w:r>
        <w:rPr>
          <w:rFonts w:ascii="Consolas" w:hAnsi="Consolas" w:eastAsia="Consolas"/>
          <w:sz w:val="14"/>
        </w:rPr>
        <w:t>const CALIBRATION_FALLBACK_RING = "CAFE";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function calibrationFor(ringAddr){</w:t>
      </w:r>
      <w:r>
        <w:br/>
      </w:r>
      <w:r>
        <w:rPr>
          <w:rFonts w:ascii="Consolas" w:hAnsi="Consolas" w:eastAsia="Consolas"/>
          <w:sz w:val="14"/>
        </w:rPr>
        <w:t xml:space="preserve">  const key = String(ringAddr || "").trim().toUpperCase();</w:t>
      </w:r>
      <w:r>
        <w:br/>
      </w:r>
      <w:r>
        <w:rPr>
          <w:rFonts w:ascii="Consolas" w:hAnsi="Consolas" w:eastAsia="Consolas"/>
          <w:sz w:val="14"/>
        </w:rPr>
        <w:t xml:space="preserve">  return CALIBRATION_TABLES[key] || CALIBRATION_TABLES[CALIBRATION_FALLBACK_RING];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/* Raw ADC code -&gt; resistance in ohms (null when it cannot be converted). */</w:t>
      </w:r>
      <w:r>
        <w:br/>
      </w:r>
      <w:r>
        <w:rPr>
          <w:rFonts w:ascii="Consolas" w:hAnsi="Consolas" w:eastAsia="Consolas"/>
          <w:sz w:val="14"/>
        </w:rPr>
        <w:t>function adcToOhms(adc, ringAddr){</w:t>
      </w:r>
      <w:r>
        <w:br/>
      </w:r>
      <w:r>
        <w:rPr>
          <w:rFonts w:ascii="Consolas" w:hAnsi="Consolas" w:eastAsia="Consolas"/>
          <w:sz w:val="14"/>
        </w:rPr>
        <w:t xml:space="preserve">  if(adc === null || adc === undefined || Number.isNaN(adc)) return null;</w:t>
      </w:r>
      <w:r>
        <w:br/>
      </w:r>
      <w:r>
        <w:rPr>
          <w:rFonts w:ascii="Consolas" w:hAnsi="Consolas" w:eastAsia="Consolas"/>
          <w:sz w:val="14"/>
        </w:rPr>
        <w:t xml:space="preserve">  const t = calibrationFor(ringAddr);</w:t>
      </w:r>
      <w:r>
        <w:br/>
      </w:r>
      <w:r>
        <w:rPr>
          <w:rFonts w:ascii="Consolas" w:hAnsi="Consolas" w:eastAsia="Consolas"/>
          <w:sz w:val="14"/>
        </w:rPr>
        <w:t xml:space="preserve">  if(!t || t.length &lt; 2) return null;</w:t>
      </w:r>
      <w:r>
        <w:br/>
      </w:r>
      <w:r>
        <w:rPr>
          <w:rFonts w:ascii="Consolas" w:hAnsi="Consolas" w:eastAsia="Consolas"/>
          <w:sz w:val="14"/>
        </w:rPr>
        <w:t xml:space="preserve">  let i;</w:t>
      </w:r>
      <w:r>
        <w:br/>
      </w:r>
      <w:r>
        <w:rPr>
          <w:rFonts w:ascii="Consolas" w:hAnsi="Consolas" w:eastAsia="Consolas"/>
          <w:sz w:val="14"/>
        </w:rPr>
        <w:t xml:space="preserve">  if(adc &lt;= t[0][0])               i = 0;                // extrapolate below the table</w:t>
      </w:r>
      <w:r>
        <w:br/>
      </w:r>
      <w:r>
        <w:rPr>
          <w:rFonts w:ascii="Consolas" w:hAnsi="Consolas" w:eastAsia="Consolas"/>
          <w:sz w:val="14"/>
        </w:rPr>
        <w:t xml:space="preserve">  else if(adc &gt;= t[t.length-1][0]) i = t.length - 2;     // extrapolate above the table</w:t>
      </w:r>
      <w:r>
        <w:br/>
      </w:r>
      <w:r>
        <w:rPr>
          <w:rFonts w:ascii="Consolas" w:hAnsi="Consolas" w:eastAsia="Consolas"/>
          <w:sz w:val="14"/>
        </w:rPr>
        <w:t xml:space="preserve">  else { i = 0; while(i &lt; t.length - 2 &amp;&amp; adc &gt; t[i+1][0]) i++; }</w:t>
      </w:r>
      <w:r>
        <w:br/>
      </w:r>
      <w:r>
        <w:rPr>
          <w:rFonts w:ascii="Consolas" w:hAnsi="Consolas" w:eastAsia="Consolas"/>
          <w:sz w:val="14"/>
        </w:rPr>
        <w:t xml:space="preserve">  const [a0, r0] = t[i], [a1, r1] = t[i+1];</w:t>
      </w:r>
      <w:r>
        <w:br/>
      </w:r>
      <w:r>
        <w:rPr>
          <w:rFonts w:ascii="Consolas" w:hAnsi="Consolas" w:eastAsia="Consolas"/>
          <w:sz w:val="14"/>
        </w:rPr>
        <w:t xml:space="preserve">  const kOhm = r0 + (adc - a0) * (r1 - r0) / (a1 - a0);</w:t>
      </w:r>
      <w:r>
        <w:br/>
      </w:r>
      <w:r>
        <w:rPr>
          <w:rFonts w:ascii="Consolas" w:hAnsi="Consolas" w:eastAsia="Consolas"/>
          <w:sz w:val="14"/>
        </w:rPr>
        <w:t xml:space="preserve">  return Math.max(0, kOhm * 1000);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/* True while the reading sits inside the measured calibration range. */</w:t>
      </w:r>
      <w:r>
        <w:br/>
      </w:r>
      <w:r>
        <w:rPr>
          <w:rFonts w:ascii="Consolas" w:hAnsi="Consolas" w:eastAsia="Consolas"/>
          <w:sz w:val="14"/>
        </w:rPr>
        <w:t>function adcInCalibratedRange(adc, ringAddr){</w:t>
      </w:r>
      <w:r>
        <w:br/>
      </w:r>
      <w:r>
        <w:rPr>
          <w:rFonts w:ascii="Consolas" w:hAnsi="Consolas" w:eastAsia="Consolas"/>
          <w:sz w:val="14"/>
        </w:rPr>
        <w:t xml:space="preserve">  const t = calibrationFor(ringAddr);</w:t>
      </w:r>
      <w:r>
        <w:br/>
      </w:r>
      <w:r>
        <w:rPr>
          <w:rFonts w:ascii="Consolas" w:hAnsi="Consolas" w:eastAsia="Consolas"/>
          <w:sz w:val="14"/>
        </w:rPr>
        <w:t xml:space="preserve">  return !!t &amp;&amp; adc &gt;= t[0][0] &amp;&amp; adc &lt;= t[t.length-1][0];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/* Skin conductance in microsiemens - the usual unit for EDA analysis. */</w:t>
      </w:r>
      <w:r>
        <w:br/>
      </w:r>
      <w:r>
        <w:rPr>
          <w:rFonts w:ascii="Consolas" w:hAnsi="Consolas" w:eastAsia="Consolas"/>
          <w:sz w:val="14"/>
        </w:rPr>
        <w:t>function ohmsToMicroSiemens(ohms){</w:t>
      </w:r>
      <w:r>
        <w:br/>
      </w:r>
      <w:r>
        <w:rPr>
          <w:rFonts w:ascii="Consolas" w:hAnsi="Consolas" w:eastAsia="Consolas"/>
          <w:sz w:val="14"/>
        </w:rPr>
        <w:t xml:space="preserve">  return (ohms &amp;&amp; ohms &gt; 0) ? 1e6 / ohms : null;</w:t>
      </w:r>
      <w:r>
        <w:br/>
      </w:r>
      <w:r>
        <w:rPr>
          <w:rFonts w:ascii="Consolas" w:hAnsi="Consolas" w:eastAsia="Consolas"/>
          <w:sz w:val="14"/>
        </w:rPr>
        <w:t>}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5. Konfigurácia odosielania na server</w:t>
      </w:r>
    </w:p>
    <w:p>
      <w:pPr>
        <w:spacing w:after="140"/>
      </w:pPr>
      <w:r>
        <w:rPr>
          <w:b w:val="0"/>
          <w:i w:val="0"/>
        </w:rPr>
        <w:t>Predvolené hodnoty a schéma odosielaných dát. Všetko sa dá za behu prepísať nastaveniami, ktoré si operátor uloží v prehliadači — odovzdávaná kópia teda môže byť prázdna aj predvyplnená.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1"/>
        </w:rPr>
        <w:t>/* ============================================================================</w:t>
      </w:r>
      <w:r>
        <w:br/>
      </w:r>
      <w:r>
        <w:rPr>
          <w:rFonts w:ascii="Consolas" w:hAnsi="Consolas" w:eastAsia="Consolas"/>
          <w:sz w:val="11"/>
        </w:rPr>
        <w:t xml:space="preserve">   SERVER UPLOAD — fully wired, deliberately pointed at NO server.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 Whoever takes this over only has to open "⚙ Server settings" in the</w:t>
      </w:r>
      <w:r>
        <w:br/>
      </w:r>
      <w:r>
        <w:rPr>
          <w:rFonts w:ascii="Consolas" w:hAnsi="Consolas" w:eastAsia="Consolas"/>
          <w:sz w:val="11"/>
        </w:rPr>
        <w:t xml:space="preserve">   "Recording &amp; export" panel and fill in the endpoint URL + API key; no code</w:t>
      </w:r>
      <w:r>
        <w:br/>
      </w:r>
      <w:r>
        <w:rPr>
          <w:rFonts w:ascii="Consolas" w:hAnsi="Consolas" w:eastAsia="Consolas"/>
          <w:sz w:val="11"/>
        </w:rPr>
        <w:t xml:space="preserve">   change is needed. To ship a pre-filled build instead, put the values in</w:t>
      </w:r>
      <w:r>
        <w:br/>
      </w:r>
      <w:r>
        <w:rPr>
          <w:rFonts w:ascii="Consolas" w:hAnsi="Consolas" w:eastAsia="Consolas"/>
          <w:sz w:val="11"/>
        </w:rPr>
        <w:t xml:space="preserve">   UPLOAD_DEFAULTS below (saved settings in the browser still win).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 The server receives one JSON POST per capture: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   {</w:t>
      </w:r>
      <w:r>
        <w:br/>
      </w:r>
      <w:r>
        <w:rPr>
          <w:rFonts w:ascii="Consolas" w:hAnsi="Consolas" w:eastAsia="Consolas"/>
          <w:sz w:val="11"/>
        </w:rPr>
        <w:t xml:space="preserve">       "schemaVersion": "1.0",</w:t>
      </w:r>
      <w:r>
        <w:br/>
      </w:r>
      <w:r>
        <w:rPr>
          <w:rFonts w:ascii="Consolas" w:hAnsi="Consolas" w:eastAsia="Consolas"/>
          <w:sz w:val="11"/>
        </w:rPr>
        <w:t xml:space="preserve">       "source": "OperatorSense Live (EDA ring, FTDI Web Serial)",</w:t>
      </w:r>
      <w:r>
        <w:br/>
      </w:r>
      <w:r>
        <w:rPr>
          <w:rFonts w:ascii="Consolas" w:hAnsi="Consolas" w:eastAsia="Consolas"/>
          <w:sz w:val="11"/>
        </w:rPr>
        <w:t xml:space="preserve">       "sentAtIso": "2026-08-18T09:12:33.120Z",</w:t>
      </w:r>
      <w:r>
        <w:br/>
      </w:r>
      <w:r>
        <w:rPr>
          <w:rFonts w:ascii="Consolas" w:hAnsi="Consolas" w:eastAsia="Consolas"/>
          <w:sz w:val="11"/>
        </w:rPr>
        <w:t xml:space="preserve">       "test": false,                         // true = "Test connection" ping, no samples</w:t>
      </w:r>
      <w:r>
        <w:br/>
      </w:r>
      <w:r>
        <w:rPr>
          <w:rFonts w:ascii="Consolas" w:hAnsi="Consolas" w:eastAsia="Consolas"/>
          <w:sz w:val="11"/>
        </w:rPr>
        <w:t xml:space="preserve">       "capture": {</w:t>
      </w:r>
      <w:r>
        <w:br/>
      </w:r>
      <w:r>
        <w:rPr>
          <w:rFonts w:ascii="Consolas" w:hAnsi="Consolas" w:eastAsia="Consolas"/>
          <w:sz w:val="11"/>
        </w:rPr>
        <w:t xml:space="preserve">         "captureId": "os-20260818T091120-4f3a",   // stable per recording -&gt; use it to de-duplicate</w:t>
      </w:r>
      <w:r>
        <w:br/>
      </w:r>
      <w:r>
        <w:rPr>
          <w:rFonts w:ascii="Consolas" w:hAnsi="Consolas" w:eastAsia="Consolas"/>
          <w:sz w:val="11"/>
        </w:rPr>
        <w:t xml:space="preserve">         "label": "operator-07",                   // optional, from the settings form</w:t>
      </w:r>
      <w:r>
        <w:br/>
      </w:r>
      <w:r>
        <w:rPr>
          <w:rFonts w:ascii="Consolas" w:hAnsi="Consolas" w:eastAsia="Consolas"/>
          <w:sz w:val="11"/>
        </w:rPr>
        <w:t xml:space="preserve">         "startedAtIso": "...", "endedAtIso": "...",</w:t>
      </w:r>
      <w:r>
        <w:br/>
      </w:r>
      <w:r>
        <w:rPr>
          <w:rFonts w:ascii="Consolas" w:hAnsi="Consolas" w:eastAsia="Consolas"/>
          <w:sz w:val="11"/>
        </w:rPr>
        <w:t xml:space="preserve">         "durationMs": 61234, "sampleCount": 612, "eventCount": 3, "baudRate": 38400</w:t>
      </w:r>
      <w:r>
        <w:br/>
      </w:r>
      <w:r>
        <w:rPr>
          <w:rFonts w:ascii="Consolas" w:hAnsi="Consolas" w:eastAsia="Consolas"/>
          <w:sz w:val="11"/>
        </w:rPr>
        <w:t xml:space="preserve">       },</w:t>
      </w:r>
      <w:r>
        <w:br/>
      </w:r>
      <w:r>
        <w:rPr>
          <w:rFonts w:ascii="Consolas" w:hAnsi="Consolas" w:eastAsia="Consolas"/>
          <w:sz w:val="11"/>
        </w:rPr>
        <w:t xml:space="preserve">       "device": { "dongleAddr": "CEE3", "ringAddr": "CAFE", "usbVendorId": "0x0403" },</w:t>
      </w:r>
      <w:r>
        <w:br/>
      </w:r>
      <w:r>
        <w:rPr>
          <w:rFonts w:ascii="Consolas" w:hAnsi="Consolas" w:eastAsia="Consolas"/>
          <w:sz w:val="11"/>
        </w:rPr>
        <w:t xml:space="preserve">       "signal": { "unit": "raw_adc", "ohmsAvailable": false },</w:t>
      </w:r>
      <w:r>
        <w:br/>
      </w:r>
      <w:r>
        <w:rPr>
          <w:rFonts w:ascii="Consolas" w:hAnsi="Consolas" w:eastAsia="Consolas"/>
          <w:sz w:val="11"/>
        </w:rPr>
        <w:t xml:space="preserve">       "samples": [ { "epochMs":1755506... , "elapsedMs":0, "valueAdc":1068, "ohms":null,</w:t>
      </w:r>
      <w:r>
        <w:br/>
      </w:r>
      <w:r>
        <w:rPr>
          <w:rFonts w:ascii="Consolas" w:hAnsi="Consolas" w:eastAsia="Consolas"/>
          <w:sz w:val="11"/>
        </w:rPr>
        <w:t xml:space="preserve">                      "packetId":"D8730", "channel":"01", "dongleAddr":"CEE3",</w:t>
      </w:r>
      <w:r>
        <w:br/>
      </w:r>
      <w:r>
        <w:rPr>
          <w:rFonts w:ascii="Consolas" w:hAnsi="Consolas" w:eastAsia="Consolas"/>
          <w:sz w:val="11"/>
        </w:rPr>
        <w:t xml:space="preserve">                      "ringAddr":"CAFE", "raw":"D8730:01[CEE3];CAFE;1068" }, ... ],</w:t>
      </w:r>
      <w:r>
        <w:br/>
      </w:r>
      <w:r>
        <w:rPr>
          <w:rFonts w:ascii="Consolas" w:hAnsi="Consolas" w:eastAsia="Consolas"/>
          <w:sz w:val="11"/>
        </w:rPr>
        <w:t xml:space="preserve">       "events":  [ { "epochMs":..., "elapsedMs":..., "label":"touch" }, ... ]</w:t>
      </w:r>
      <w:r>
        <w:br/>
      </w:r>
      <w:r>
        <w:rPr>
          <w:rFonts w:ascii="Consolas" w:hAnsi="Consolas" w:eastAsia="Consolas"/>
          <w:sz w:val="11"/>
        </w:rPr>
        <w:t xml:space="preserve">     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 Any 2xx response counts as success; the recorded data is kept either way, so</w:t>
      </w:r>
      <w:r>
        <w:br/>
      </w:r>
      <w:r>
        <w:rPr>
          <w:rFonts w:ascii="Consolas" w:hAnsi="Consolas" w:eastAsia="Consolas"/>
          <w:sz w:val="11"/>
        </w:rPr>
        <w:t xml:space="preserve">   a failed upload can be retried or exported to CSV instead.</w:t>
      </w:r>
      <w:r>
        <w:br/>
      </w:r>
      <w:r>
        <w:rPr>
          <w:rFonts w:ascii="Consolas" w:hAnsi="Consolas" w:eastAsia="Consolas"/>
          <w:sz w:val="11"/>
        </w:rPr>
        <w:t xml:space="preserve">   ============================================================================ */</w:t>
      </w:r>
      <w:r>
        <w:br/>
      </w:r>
      <w:r>
        <w:rPr>
          <w:rFonts w:ascii="Consolas" w:hAnsi="Consolas" w:eastAsia="Consolas"/>
          <w:sz w:val="11"/>
        </w:rPr>
        <w:t>const UPLOAD_DEFAULTS = {</w:t>
      </w:r>
      <w:r>
        <w:br/>
      </w:r>
      <w:r>
        <w:rPr>
          <w:rFonts w:ascii="Consolas" w:hAnsi="Consolas" w:eastAsia="Consolas"/>
          <w:sz w:val="11"/>
        </w:rPr>
        <w:t xml:space="preserve">  endpoint:  "",           // e.g. "https://api.example.org/v1/eda/captures"</w:t>
      </w:r>
      <w:r>
        <w:br/>
      </w:r>
      <w:r>
        <w:rPr>
          <w:rFonts w:ascii="Consolas" w:hAnsi="Consolas" w:eastAsia="Consolas"/>
          <w:sz w:val="11"/>
        </w:rPr>
        <w:t xml:space="preserve">  scheme:    "bearer",     // "bearer" | "apikey" | "none"</w:t>
      </w:r>
      <w:r>
        <w:br/>
      </w:r>
      <w:r>
        <w:rPr>
          <w:rFonts w:ascii="Consolas" w:hAnsi="Consolas" w:eastAsia="Consolas"/>
          <w:sz w:val="11"/>
        </w:rPr>
        <w:t xml:space="preserve">  token:     "",           // API key / bearer token</w:t>
      </w:r>
      <w:r>
        <w:br/>
      </w:r>
      <w:r>
        <w:rPr>
          <w:rFonts w:ascii="Consolas" w:hAnsi="Consolas" w:eastAsia="Consolas"/>
          <w:sz w:val="11"/>
        </w:rPr>
        <w:t xml:space="preserve">  header:    "X-API-Key",  // header name used when scheme === "apikey"</w:t>
      </w:r>
      <w:r>
        <w:br/>
      </w:r>
      <w:r>
        <w:rPr>
          <w:rFonts w:ascii="Consolas" w:hAnsi="Consolas" w:eastAsia="Consolas"/>
          <w:sz w:val="11"/>
        </w:rPr>
        <w:t xml:space="preserve">  label:     ""            // optional session label sent with every capture</w:t>
      </w:r>
      <w:r>
        <w:br/>
      </w:r>
      <w:r>
        <w:rPr>
          <w:rFonts w:ascii="Consolas" w:hAnsi="Consolas" w:eastAsia="Consolas"/>
          <w:sz w:val="11"/>
        </w:rPr>
        <w:t>};</w:t>
      </w:r>
      <w:r>
        <w:br/>
      </w:r>
      <w:r>
        <w:rPr>
          <w:rFonts w:ascii="Consolas" w:hAnsi="Consolas" w:eastAsia="Consolas"/>
          <w:sz w:val="11"/>
        </w:rPr>
        <w:t>const UPLOAD_STORAGE_KEY = "operatorsense.upload.v1";</w:t>
      </w:r>
      <w:r>
        <w:br/>
      </w:r>
      <w:r>
        <w:rPr>
          <w:rFonts w:ascii="Consolas" w:hAnsi="Consolas" w:eastAsia="Consolas"/>
          <w:sz w:val="11"/>
        </w:rPr>
        <w:t>const UPLOAD_TIMEOUT_MS  = 30000;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6. Stav</w:t>
      </w:r>
    </w:p>
    <w:p>
      <w:pPr>
        <w:spacing w:after="140"/>
      </w:pPr>
      <w:r>
        <w:rPr>
          <w:b w:val="0"/>
          <w:i w:val="0"/>
        </w:rPr>
        <w:t xml:space="preserve">Celý meniteľný stav je v niekoľkých premenných na úrovni modulu — žiadny framework, žiadny store. </w:t>
      </w:r>
      <w:r>
        <w:rPr>
          <w:rFonts w:ascii="Consolas" w:hAnsi="Consolas" w:eastAsia="Consolas"/>
          <w:b w:val="0"/>
          <w:color w:val="B03060"/>
          <w:sz w:val="19"/>
        </w:rPr>
        <w:t>recorded[]</w:t>
      </w:r>
      <w:r>
        <w:rPr>
          <w:b w:val="0"/>
          <w:i w:val="0"/>
        </w:rPr>
        <w:t xml:space="preserve"> je záznamový buffer, </w:t>
      </w:r>
      <w:r>
        <w:rPr>
          <w:rFonts w:ascii="Consolas" w:hAnsi="Consolas" w:eastAsia="Consolas"/>
          <w:b w:val="0"/>
          <w:color w:val="B03060"/>
          <w:sz w:val="19"/>
        </w:rPr>
        <w:t>chartData[]</w:t>
      </w:r>
      <w:r>
        <w:rPr>
          <w:b w:val="0"/>
          <w:i w:val="0"/>
        </w:rPr>
        <w:t xml:space="preserve"> je ohraničené posuvné okno slúžiace len na kreslenie.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const FTDI_VENDOR_ID = 0x0403; // FT232R / FT232RQ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let port = null, reader = null, keepReading = false, textBuffer = "";</w:t>
      </w:r>
      <w:r>
        <w:br/>
      </w:r>
      <w:r>
        <w:rPr>
          <w:rFonts w:ascii="Consolas" w:hAnsi="Consolas" w:eastAsia="Consolas"/>
          <w:sz w:val="14"/>
        </w:rPr>
        <w:t>let chartData = [];                 // rolling {t, v} for the graph</w:t>
      </w:r>
      <w:r>
        <w:br/>
      </w:r>
      <w:r>
        <w:rPr>
          <w:rFonts w:ascii="Consolas" w:hAnsi="Consolas" w:eastAsia="Consolas"/>
          <w:sz w:val="14"/>
        </w:rPr>
        <w:t>const CHART_MAX = 600;</w:t>
      </w:r>
      <w:r>
        <w:br/>
      </w:r>
      <w:r>
        <w:rPr>
          <w:rFonts w:ascii="Consolas" w:hAnsi="Consolas" w:eastAsia="Consolas"/>
          <w:sz w:val="14"/>
        </w:rPr>
        <w:t>let recording = false;</w:t>
      </w:r>
      <w:r>
        <w:br/>
      </w:r>
      <w:r>
        <w:rPr>
          <w:rFonts w:ascii="Consolas" w:hAnsi="Consolas" w:eastAsia="Consolas"/>
          <w:sz w:val="14"/>
        </w:rPr>
        <w:t>let recorded = [];                  // {epoch, value, pktId, channel, dongle, ring, raw}</w:t>
      </w:r>
      <w:r>
        <w:br/>
      </w:r>
      <w:r>
        <w:rPr>
          <w:rFonts w:ascii="Consolas" w:hAnsi="Consolas" w:eastAsia="Consolas"/>
          <w:sz w:val="14"/>
        </w:rPr>
        <w:t>let events = [];                    // {epoch, label}</w:t>
      </w:r>
      <w:r>
        <w:br/>
      </w:r>
      <w:r>
        <w:rPr>
          <w:rFonts w:ascii="Consolas" w:hAnsi="Consolas" w:eastAsia="Consolas"/>
          <w:sz w:val="14"/>
        </w:rPr>
        <w:t>let rateStamps = [];                // recent timestamps for rate calc</w:t>
      </w:r>
      <w:r>
        <w:br/>
      </w:r>
      <w:r>
        <w:rPr>
          <w:rFonts w:ascii="Consolas" w:hAnsi="Consolas" w:eastAsia="Consolas"/>
          <w:sz w:val="14"/>
        </w:rPr>
        <w:t>let lastValue = null;</w:t>
      </w:r>
      <w:r>
        <w:br/>
      </w:r>
      <w:r>
        <w:rPr>
          <w:rFonts w:ascii="Consolas" w:hAnsi="Consolas" w:eastAsia="Consolas"/>
          <w:sz w:val="14"/>
        </w:rPr>
        <w:t>let lastPacket = null;              // last successfully parsed packet (device addresses)</w:t>
      </w:r>
      <w:r>
        <w:br/>
      </w:r>
      <w:r>
        <w:rPr>
          <w:rFonts w:ascii="Consolas" w:hAnsi="Consolas" w:eastAsia="Consolas"/>
          <w:sz w:val="14"/>
        </w:rPr>
        <w:t>let captureId = null;               // identifies the current recording to the server</w:t>
      </w:r>
      <w:r>
        <w:br/>
      </w:r>
      <w:r>
        <w:rPr>
          <w:rFonts w:ascii="Consolas" w:hAnsi="Consolas" w:eastAsia="Consolas"/>
          <w:sz w:val="14"/>
        </w:rPr>
        <w:t>let firstSampleEpoch = null;        // for duration + chart time axis</w:t>
      </w:r>
      <w:r>
        <w:br/>
      </w:r>
      <w:r>
        <w:rPr>
          <w:rFonts w:ascii="Consolas" w:hAnsi="Consolas" w:eastAsia="Consolas"/>
          <w:sz w:val="14"/>
        </w:rPr>
        <w:t>let lastSampleEpoch = null;</w:t>
      </w:r>
      <w:r>
        <w:br/>
      </w:r>
      <w:r>
        <w:rPr>
          <w:rFonts w:ascii="Consolas" w:hAnsi="Consolas" w:eastAsia="Consolas"/>
          <w:sz w:val="14"/>
        </w:rPr>
        <w:t>let dirty = false;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const $ = id =&gt; document.getElementById(id);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if(!("serial" in navigator)){</w:t>
      </w:r>
      <w:r>
        <w:br/>
      </w:r>
      <w:r>
        <w:rPr>
          <w:rFonts w:ascii="Consolas" w:hAnsi="Consolas" w:eastAsia="Consolas"/>
          <w:sz w:val="14"/>
        </w:rPr>
        <w:t xml:space="preserve">  $("unsupported").classList.remove("hidden");</w:t>
      </w:r>
      <w:r>
        <w:br/>
      </w:r>
      <w:r>
        <w:rPr>
          <w:rFonts w:ascii="Consolas" w:hAnsi="Consolas" w:eastAsia="Consolas"/>
          <w:sz w:val="14"/>
        </w:rPr>
        <w:t xml:space="preserve">  $("connectBtn").disabled = true;</w:t>
      </w:r>
      <w:r>
        <w:br/>
      </w:r>
      <w:r>
        <w:rPr>
          <w:rFonts w:ascii="Consolas" w:hAnsi="Consolas" w:eastAsia="Consolas"/>
          <w:sz w:val="14"/>
        </w:rPr>
        <w:t>}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7. Sériové pripojenie</w:t>
      </w:r>
    </w:p>
    <w:p>
      <w:pPr>
        <w:spacing w:after="140"/>
      </w:pPr>
      <w:r>
        <w:rPr>
          <w:b w:val="0"/>
          <w:i w:val="0"/>
        </w:rPr>
        <w:t xml:space="preserve">Otvára port cez Web Serial API, filtrovaný na vendor ID FTDI, s núdzovým nefiltrovaným výberom. </w:t>
      </w:r>
      <w:r>
        <w:rPr>
          <w:rFonts w:ascii="Consolas" w:hAnsi="Consolas" w:eastAsia="Consolas"/>
          <w:b w:val="0"/>
          <w:color w:val="B03060"/>
          <w:sz w:val="19"/>
        </w:rPr>
        <w:t>readLoop()</w:t>
      </w:r>
      <w:r>
        <w:rPr>
          <w:b w:val="0"/>
          <w:i w:val="0"/>
        </w:rPr>
        <w:t xml:space="preserve"> dekóduje prichádzajúce bajty, delí ich na ktorýkoľvek z CR/LF/CRLF a neúplný koniec riadku si odkladá, kým nepríde zvyšok — vďaka tomu nezáleží na tom, že ukončovací znak riadku nie je zdokumentovaný.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/* ---------- connection ---------- */</w:t>
      </w:r>
      <w:r>
        <w:br/>
      </w:r>
      <w:r>
        <w:rPr>
          <w:rFonts w:ascii="Consolas" w:hAnsi="Consolas" w:eastAsia="Consolas"/>
          <w:sz w:val="14"/>
        </w:rPr>
        <w:t>$("connectBtn").addEventListener("click", connect);</w:t>
      </w:r>
      <w:r>
        <w:br/>
      </w:r>
      <w:r>
        <w:rPr>
          <w:rFonts w:ascii="Consolas" w:hAnsi="Consolas" w:eastAsia="Consolas"/>
          <w:sz w:val="14"/>
        </w:rPr>
        <w:t>$("disconnectBtn").addEventListener("click", disconnect);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async function connect(){</w:t>
      </w:r>
      <w:r>
        <w:br/>
      </w:r>
      <w:r>
        <w:rPr>
          <w:rFonts w:ascii="Consolas" w:hAnsi="Consolas" w:eastAsia="Consolas"/>
          <w:sz w:val="14"/>
        </w:rPr>
        <w:t xml:space="preserve">  if(!("serial" in navigator)) return;</w:t>
      </w:r>
      <w:r>
        <w:br/>
      </w:r>
      <w:r>
        <w:rPr>
          <w:rFonts w:ascii="Consolas" w:hAnsi="Consolas" w:eastAsia="Consolas"/>
          <w:sz w:val="14"/>
        </w:rPr>
        <w:t xml:space="preserve">  // Try with an FTDI filter first; if the user cancels, offer the unfiltered chooser.</w:t>
      </w:r>
      <w:r>
        <w:br/>
      </w:r>
      <w:r>
        <w:rPr>
          <w:rFonts w:ascii="Consolas" w:hAnsi="Consolas" w:eastAsia="Consolas"/>
          <w:sz w:val="14"/>
        </w:rPr>
        <w:t xml:space="preserve">  try{</w:t>
      </w:r>
      <w:r>
        <w:br/>
      </w:r>
      <w:r>
        <w:rPr>
          <w:rFonts w:ascii="Consolas" w:hAnsi="Consolas" w:eastAsia="Consolas"/>
          <w:sz w:val="14"/>
        </w:rPr>
        <w:t xml:space="preserve">    port = await navigator.serial.requestPort({ filters:[{ usbVendorId: FTDI_VENDOR_ID }] });</w:t>
      </w:r>
      <w:r>
        <w:br/>
      </w:r>
      <w:r>
        <w:rPr>
          <w:rFonts w:ascii="Consolas" w:hAnsi="Consolas" w:eastAsia="Consolas"/>
          <w:sz w:val="14"/>
        </w:rPr>
        <w:t xml:space="preserve">  }catch(e){</w:t>
      </w:r>
      <w:r>
        <w:br/>
      </w:r>
      <w:r>
        <w:rPr>
          <w:rFonts w:ascii="Consolas" w:hAnsi="Consolas" w:eastAsia="Consolas"/>
          <w:sz w:val="14"/>
        </w:rPr>
        <w:t xml:space="preserve">    try{</w:t>
      </w:r>
      <w:r>
        <w:br/>
      </w:r>
      <w:r>
        <w:rPr>
          <w:rFonts w:ascii="Consolas" w:hAnsi="Consolas" w:eastAsia="Consolas"/>
          <w:sz w:val="14"/>
        </w:rPr>
        <w:t xml:space="preserve">      port = await navigator.serial.requestPort(); // no filter — show all serial ports</w:t>
      </w:r>
      <w:r>
        <w:br/>
      </w:r>
      <w:r>
        <w:rPr>
          <w:rFonts w:ascii="Consolas" w:hAnsi="Consolas" w:eastAsia="Consolas"/>
          <w:sz w:val="14"/>
        </w:rPr>
        <w:t xml:space="preserve">    }catch(e2){</w:t>
      </w:r>
      <w:r>
        <w:br/>
      </w:r>
      <w:r>
        <w:rPr>
          <w:rFonts w:ascii="Consolas" w:hAnsi="Consolas" w:eastAsia="Consolas"/>
          <w:sz w:val="14"/>
        </w:rPr>
        <w:t xml:space="preserve">      setStatus("No port selected", "muted");</w:t>
      </w:r>
      <w:r>
        <w:br/>
      </w:r>
      <w:r>
        <w:rPr>
          <w:rFonts w:ascii="Consolas" w:hAnsi="Consolas" w:eastAsia="Consolas"/>
          <w:sz w:val="14"/>
        </w:rPr>
        <w:t xml:space="preserve">      return;</w:t>
      </w:r>
      <w:r>
        <w:br/>
      </w:r>
      <w:r>
        <w:rPr>
          <w:rFonts w:ascii="Consolas" w:hAnsi="Consolas" w:eastAsia="Consolas"/>
          <w:sz w:val="14"/>
        </w:rPr>
        <w:t xml:space="preserve">    }</w:t>
      </w:r>
      <w:r>
        <w:br/>
      </w:r>
      <w:r>
        <w:rPr>
          <w:rFonts w:ascii="Consolas" w:hAnsi="Consolas" w:eastAsia="Consolas"/>
          <w:sz w:val="14"/>
        </w:rPr>
        <w:t xml:space="preserve">  }</w:t>
      </w:r>
      <w:r>
        <w:br/>
      </w:r>
      <w:r>
        <w:rPr>
          <w:rFonts w:ascii="Consolas" w:hAnsi="Consolas" w:eastAsia="Consolas"/>
          <w:sz w:val="14"/>
        </w:rPr>
        <w:t xml:space="preserve">  const baudRate = parseInt($("baud").value, 10);</w:t>
      </w:r>
      <w:r>
        <w:br/>
      </w:r>
      <w:r>
        <w:rPr>
          <w:rFonts w:ascii="Consolas" w:hAnsi="Consolas" w:eastAsia="Consolas"/>
          <w:sz w:val="14"/>
        </w:rPr>
        <w:t xml:space="preserve">  try{</w:t>
      </w:r>
      <w:r>
        <w:br/>
      </w:r>
      <w:r>
        <w:rPr>
          <w:rFonts w:ascii="Consolas" w:hAnsi="Consolas" w:eastAsia="Consolas"/>
          <w:sz w:val="14"/>
        </w:rPr>
        <w:t xml:space="preserve">    await port.open({ baudRate, dataBits:8, parity:"none", stopBits:1, flowControl:"none" });</w:t>
      </w:r>
      <w:r>
        <w:br/>
      </w:r>
      <w:r>
        <w:rPr>
          <w:rFonts w:ascii="Consolas" w:hAnsi="Consolas" w:eastAsia="Consolas"/>
          <w:sz w:val="14"/>
        </w:rPr>
        <w:t xml:space="preserve">  }catch(e){</w:t>
      </w:r>
      <w:r>
        <w:br/>
      </w:r>
      <w:r>
        <w:rPr>
          <w:rFonts w:ascii="Consolas" w:hAnsi="Consolas" w:eastAsia="Consolas"/>
          <w:sz w:val="14"/>
        </w:rPr>
        <w:t xml:space="preserve">    setStatus("Open failed: " + e.message, "err");</w:t>
      </w:r>
      <w:r>
        <w:br/>
      </w:r>
      <w:r>
        <w:rPr>
          <w:rFonts w:ascii="Consolas" w:hAnsi="Consolas" w:eastAsia="Consolas"/>
          <w:sz w:val="14"/>
        </w:rPr>
        <w:t xml:space="preserve">    port = null;</w:t>
      </w:r>
      <w:r>
        <w:br/>
      </w:r>
      <w:r>
        <w:rPr>
          <w:rFonts w:ascii="Consolas" w:hAnsi="Consolas" w:eastAsia="Consolas"/>
          <w:sz w:val="14"/>
        </w:rPr>
        <w:t xml:space="preserve">    return;</w:t>
      </w:r>
      <w:r>
        <w:br/>
      </w:r>
      <w:r>
        <w:rPr>
          <w:rFonts w:ascii="Consolas" w:hAnsi="Consolas" w:eastAsia="Consolas"/>
          <w:sz w:val="14"/>
        </w:rPr>
        <w:t xml:space="preserve">  }</w:t>
      </w:r>
      <w:r>
        <w:br/>
      </w:r>
      <w:r>
        <w:rPr>
          <w:rFonts w:ascii="Consolas" w:hAnsi="Consolas" w:eastAsia="Consolas"/>
          <w:sz w:val="14"/>
        </w:rPr>
        <w:t xml:space="preserve">  // reset the live view for a fresh session (kept: recorded data + event marks)</w:t>
      </w:r>
      <w:r>
        <w:br/>
      </w:r>
      <w:r>
        <w:rPr>
          <w:rFonts w:ascii="Consolas" w:hAnsi="Consolas" w:eastAsia="Consolas"/>
          <w:sz w:val="14"/>
        </w:rPr>
        <w:t xml:space="preserve">  chartData = []; rateStamps = []; lastValue = null;</w:t>
      </w:r>
      <w:r>
        <w:br/>
      </w:r>
      <w:r>
        <w:rPr>
          <w:rFonts w:ascii="Consolas" w:hAnsi="Consolas" w:eastAsia="Consolas"/>
          <w:sz w:val="14"/>
        </w:rPr>
        <w:t xml:space="preserve">  firstSampleEpoch = null; lastSampleEpoch = null;</w:t>
      </w:r>
      <w:r>
        <w:br/>
      </w:r>
      <w:r>
        <w:rPr>
          <w:rFonts w:ascii="Consolas" w:hAnsi="Consolas" w:eastAsia="Consolas"/>
          <w:sz w:val="14"/>
        </w:rPr>
        <w:t xml:space="preserve">  keepReading = true;</w:t>
      </w:r>
      <w:r>
        <w:br/>
      </w:r>
      <w:r>
        <w:rPr>
          <w:rFonts w:ascii="Consolas" w:hAnsi="Consolas" w:eastAsia="Consolas"/>
          <w:sz w:val="14"/>
        </w:rPr>
        <w:t xml:space="preserve">  setConnectedUI(true);</w:t>
      </w:r>
      <w:r>
        <w:br/>
      </w:r>
      <w:r>
        <w:rPr>
          <w:rFonts w:ascii="Consolas" w:hAnsi="Consolas" w:eastAsia="Consolas"/>
          <w:sz w:val="14"/>
        </w:rPr>
        <w:t xml:space="preserve">  setStatus("Connected — receiving", "on");</w:t>
      </w:r>
      <w:r>
        <w:br/>
      </w:r>
      <w:r>
        <w:rPr>
          <w:rFonts w:ascii="Consolas" w:hAnsi="Consolas" w:eastAsia="Consolas"/>
          <w:sz w:val="14"/>
        </w:rPr>
        <w:t xml:space="preserve">  startRender();</w:t>
      </w:r>
      <w:r>
        <w:br/>
      </w:r>
      <w:r>
        <w:rPr>
          <w:rFonts w:ascii="Consolas" w:hAnsi="Consolas" w:eastAsia="Consolas"/>
          <w:sz w:val="14"/>
        </w:rPr>
        <w:t xml:space="preserve">  readLoop();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async function readLoop(){</w:t>
      </w:r>
      <w:r>
        <w:br/>
      </w:r>
      <w:r>
        <w:rPr>
          <w:rFonts w:ascii="Consolas" w:hAnsi="Consolas" w:eastAsia="Consolas"/>
          <w:sz w:val="14"/>
        </w:rPr>
        <w:t xml:space="preserve">  const decoder = new TextDecoder();</w:t>
      </w:r>
      <w:r>
        <w:br/>
      </w:r>
      <w:r>
        <w:rPr>
          <w:rFonts w:ascii="Consolas" w:hAnsi="Consolas" w:eastAsia="Consolas"/>
          <w:sz w:val="14"/>
        </w:rPr>
        <w:t xml:space="preserve">  textBuffer = "";</w:t>
      </w:r>
      <w:r>
        <w:br/>
      </w:r>
      <w:r>
        <w:rPr>
          <w:rFonts w:ascii="Consolas" w:hAnsi="Consolas" w:eastAsia="Consolas"/>
          <w:sz w:val="14"/>
        </w:rPr>
        <w:t xml:space="preserve">  while(port &amp;&amp; port.readable &amp;&amp; keepReading){</w:t>
      </w:r>
      <w:r>
        <w:br/>
      </w:r>
      <w:r>
        <w:rPr>
          <w:rFonts w:ascii="Consolas" w:hAnsi="Consolas" w:eastAsia="Consolas"/>
          <w:sz w:val="14"/>
        </w:rPr>
        <w:t xml:space="preserve">    reader = port.readable.getReader();</w:t>
      </w:r>
      <w:r>
        <w:br/>
      </w:r>
      <w:r>
        <w:rPr>
          <w:rFonts w:ascii="Consolas" w:hAnsi="Consolas" w:eastAsia="Consolas"/>
          <w:sz w:val="14"/>
        </w:rPr>
        <w:t xml:space="preserve">    try{</w:t>
      </w:r>
      <w:r>
        <w:br/>
      </w:r>
      <w:r>
        <w:rPr>
          <w:rFonts w:ascii="Consolas" w:hAnsi="Consolas" w:eastAsia="Consolas"/>
          <w:sz w:val="14"/>
        </w:rPr>
        <w:t xml:space="preserve">      while(true){</w:t>
      </w:r>
      <w:r>
        <w:br/>
      </w:r>
      <w:r>
        <w:rPr>
          <w:rFonts w:ascii="Consolas" w:hAnsi="Consolas" w:eastAsia="Consolas"/>
          <w:sz w:val="14"/>
        </w:rPr>
        <w:t xml:space="preserve">        const { value, done } = await reader.read();</w:t>
      </w:r>
      <w:r>
        <w:br/>
      </w:r>
      <w:r>
        <w:rPr>
          <w:rFonts w:ascii="Consolas" w:hAnsi="Consolas" w:eastAsia="Consolas"/>
          <w:sz w:val="14"/>
        </w:rPr>
        <w:t xml:space="preserve">        if(done) break;</w:t>
      </w:r>
      <w:r>
        <w:br/>
      </w:r>
      <w:r>
        <w:rPr>
          <w:rFonts w:ascii="Consolas" w:hAnsi="Consolas" w:eastAsia="Consolas"/>
          <w:sz w:val="14"/>
        </w:rPr>
        <w:t xml:space="preserve">        if(value &amp;&amp; value.length){</w:t>
      </w:r>
      <w:r>
        <w:br/>
      </w:r>
      <w:r>
        <w:rPr>
          <w:rFonts w:ascii="Consolas" w:hAnsi="Consolas" w:eastAsia="Consolas"/>
          <w:sz w:val="14"/>
        </w:rPr>
        <w:t xml:space="preserve">          textBuffer += decoder.decode(value, { stream:true });</w:t>
      </w:r>
      <w:r>
        <w:br/>
      </w:r>
      <w:r>
        <w:rPr>
          <w:rFonts w:ascii="Consolas" w:hAnsi="Consolas" w:eastAsia="Consolas"/>
          <w:sz w:val="14"/>
        </w:rPr>
        <w:t xml:space="preserve">          const lines = textBuffer.split(/\r\n|\r|\n/);</w:t>
      </w:r>
      <w:r>
        <w:br/>
      </w:r>
      <w:r>
        <w:rPr>
          <w:rFonts w:ascii="Consolas" w:hAnsi="Consolas" w:eastAsia="Consolas"/>
          <w:sz w:val="14"/>
        </w:rPr>
        <w:t xml:space="preserve">          textBuffer = lines.pop();            // keep the incomplete tail</w:t>
      </w:r>
      <w:r>
        <w:br/>
      </w:r>
      <w:r>
        <w:rPr>
          <w:rFonts w:ascii="Consolas" w:hAnsi="Consolas" w:eastAsia="Consolas"/>
          <w:sz w:val="14"/>
        </w:rPr>
        <w:t xml:space="preserve">          for(const ln of lines) handleLine(ln);</w:t>
      </w:r>
      <w:r>
        <w:br/>
      </w:r>
      <w:r>
        <w:rPr>
          <w:rFonts w:ascii="Consolas" w:hAnsi="Consolas" w:eastAsia="Consolas"/>
          <w:sz w:val="14"/>
        </w:rPr>
        <w:t xml:space="preserve">        }</w:t>
      </w:r>
      <w:r>
        <w:br/>
      </w:r>
      <w:r>
        <w:rPr>
          <w:rFonts w:ascii="Consolas" w:hAnsi="Consolas" w:eastAsia="Consolas"/>
          <w:sz w:val="14"/>
        </w:rPr>
        <w:t xml:space="preserve">      }</w:t>
      </w:r>
      <w:r>
        <w:br/>
      </w:r>
      <w:r>
        <w:rPr>
          <w:rFonts w:ascii="Consolas" w:hAnsi="Consolas" w:eastAsia="Consolas"/>
          <w:sz w:val="14"/>
        </w:rPr>
        <w:t xml:space="preserve">    }catch(e){</w:t>
      </w:r>
      <w:r>
        <w:br/>
      </w:r>
      <w:r>
        <w:rPr>
          <w:rFonts w:ascii="Consolas" w:hAnsi="Consolas" w:eastAsia="Consolas"/>
          <w:sz w:val="14"/>
        </w:rPr>
        <w:t xml:space="preserve">      setStatus("Read error: " + e.message, "err");</w:t>
      </w:r>
      <w:r>
        <w:br/>
      </w:r>
      <w:r>
        <w:rPr>
          <w:rFonts w:ascii="Consolas" w:hAnsi="Consolas" w:eastAsia="Consolas"/>
          <w:sz w:val="14"/>
        </w:rPr>
        <w:t xml:space="preserve">    }finally{</w:t>
      </w:r>
      <w:r>
        <w:br/>
      </w:r>
      <w:r>
        <w:rPr>
          <w:rFonts w:ascii="Consolas" w:hAnsi="Consolas" w:eastAsia="Consolas"/>
          <w:sz w:val="14"/>
        </w:rPr>
        <w:t xml:space="preserve">      try{ reader.releaseLock(); }catch(_){}</w:t>
      </w:r>
      <w:r>
        <w:br/>
      </w:r>
      <w:r>
        <w:rPr>
          <w:rFonts w:ascii="Consolas" w:hAnsi="Consolas" w:eastAsia="Consolas"/>
          <w:sz w:val="14"/>
        </w:rPr>
        <w:t xml:space="preserve">    }</w:t>
      </w:r>
      <w:r>
        <w:br/>
      </w:r>
      <w:r>
        <w:rPr>
          <w:rFonts w:ascii="Consolas" w:hAnsi="Consolas" w:eastAsia="Consolas"/>
          <w:sz w:val="14"/>
        </w:rPr>
        <w:t xml:space="preserve">  }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async function disconnect(){</w:t>
      </w:r>
      <w:r>
        <w:br/>
      </w:r>
      <w:r>
        <w:rPr>
          <w:rFonts w:ascii="Consolas" w:hAnsi="Consolas" w:eastAsia="Consolas"/>
          <w:sz w:val="14"/>
        </w:rPr>
        <w:t xml:space="preserve">  keepReading = false;</w:t>
      </w:r>
      <w:r>
        <w:br/>
      </w:r>
      <w:r>
        <w:rPr>
          <w:rFonts w:ascii="Consolas" w:hAnsi="Consolas" w:eastAsia="Consolas"/>
          <w:sz w:val="14"/>
        </w:rPr>
        <w:t xml:space="preserve">  try{ if(reader) await reader.cancel(); }catch(_){}</w:t>
      </w:r>
      <w:r>
        <w:br/>
      </w:r>
      <w:r>
        <w:rPr>
          <w:rFonts w:ascii="Consolas" w:hAnsi="Consolas" w:eastAsia="Consolas"/>
          <w:sz w:val="14"/>
        </w:rPr>
        <w:t xml:space="preserve">  try{ if(port) await port.close(); }catch(_){}</w:t>
      </w:r>
      <w:r>
        <w:br/>
      </w:r>
      <w:r>
        <w:rPr>
          <w:rFonts w:ascii="Consolas" w:hAnsi="Consolas" w:eastAsia="Consolas"/>
          <w:sz w:val="14"/>
        </w:rPr>
        <w:t xml:space="preserve">  port = null; reader = null;</w:t>
      </w:r>
      <w:r>
        <w:br/>
      </w:r>
      <w:r>
        <w:rPr>
          <w:rFonts w:ascii="Consolas" w:hAnsi="Consolas" w:eastAsia="Consolas"/>
          <w:sz w:val="14"/>
        </w:rPr>
        <w:t xml:space="preserve">  stopRender();</w:t>
      </w:r>
      <w:r>
        <w:br/>
      </w:r>
      <w:r>
        <w:rPr>
          <w:rFonts w:ascii="Consolas" w:hAnsi="Consolas" w:eastAsia="Consolas"/>
          <w:sz w:val="14"/>
        </w:rPr>
        <w:t xml:space="preserve">  setConnectedUI(false);</w:t>
      </w:r>
      <w:r>
        <w:br/>
      </w:r>
      <w:r>
        <w:rPr>
          <w:rFonts w:ascii="Consolas" w:hAnsi="Consolas" w:eastAsia="Consolas"/>
          <w:sz w:val="14"/>
        </w:rPr>
        <w:t xml:space="preserve">  setStatus("Disconnected", "muted");</w:t>
      </w:r>
      <w:r>
        <w:br/>
      </w:r>
      <w:r>
        <w:rPr>
          <w:rFonts w:ascii="Consolas" w:hAnsi="Consolas" w:eastAsia="Consolas"/>
          <w:sz w:val="14"/>
        </w:rPr>
        <w:t>}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8. Parsovanie</w:t>
      </w:r>
    </w:p>
    <w:p>
      <w:pPr>
        <w:spacing w:after="140"/>
      </w:pPr>
      <w:r>
        <w:rPr>
          <w:rFonts w:ascii="Consolas" w:hAnsi="Consolas" w:eastAsia="Consolas"/>
          <w:b w:val="0"/>
          <w:color w:val="B03060"/>
          <w:sz w:val="19"/>
        </w:rPr>
        <w:t>parseLine()</w:t>
      </w:r>
      <w:r>
        <w:rPr>
          <w:b w:val="0"/>
          <w:i w:val="0"/>
        </w:rPr>
        <w:t xml:space="preserve"> berie ako hodnotu celé číslo za </w:t>
      </w:r>
      <w:r>
        <w:rPr>
          <w:b/>
          <w:i w:val="0"/>
        </w:rPr>
        <w:t>posledným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color w:val="B03060"/>
          <w:sz w:val="19"/>
        </w:rPr>
        <w:t>;</w:t>
      </w:r>
      <w:r>
        <w:rPr>
          <w:b w:val="0"/>
          <w:i w:val="0"/>
        </w:rPr>
        <w:t xml:space="preserve"> a úvodné polia považuje za voliteľné metadáta. Je to zámer: aj keby sa hlavička paketu neskôr interpretovala inak, samotné meranie sa naďalej prečíta.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/* ---------- parsing ---------- */</w:t>
      </w:r>
      <w:r>
        <w:br/>
      </w:r>
      <w:r>
        <w:rPr>
          <w:rFonts w:ascii="Consolas" w:hAnsi="Consolas" w:eastAsia="Consolas"/>
          <w:sz w:val="14"/>
        </w:rPr>
        <w:t>// Expected: D8730:01[CEE3];CAFE;1068   (value = integer after the last ';')</w:t>
      </w:r>
      <w:r>
        <w:br/>
      </w:r>
      <w:r>
        <w:rPr>
          <w:rFonts w:ascii="Consolas" w:hAnsi="Consolas" w:eastAsia="Consolas"/>
          <w:sz w:val="14"/>
        </w:rPr>
        <w:t>function parseLine(line){</w:t>
      </w:r>
      <w:r>
        <w:br/>
      </w:r>
      <w:r>
        <w:rPr>
          <w:rFonts w:ascii="Consolas" w:hAnsi="Consolas" w:eastAsia="Consolas"/>
          <w:sz w:val="14"/>
        </w:rPr>
        <w:t xml:space="preserve">  line = line.trim();</w:t>
      </w:r>
      <w:r>
        <w:br/>
      </w:r>
      <w:r>
        <w:rPr>
          <w:rFonts w:ascii="Consolas" w:hAnsi="Consolas" w:eastAsia="Consolas"/>
          <w:sz w:val="14"/>
        </w:rPr>
        <w:t xml:space="preserve">  if(!line) return null;</w:t>
      </w:r>
      <w:r>
        <w:br/>
      </w:r>
      <w:r>
        <w:rPr>
          <w:rFonts w:ascii="Consolas" w:hAnsi="Consolas" w:eastAsia="Consolas"/>
          <w:sz w:val="14"/>
        </w:rPr>
        <w:t xml:space="preserve">  const parts = line.split(";");</w:t>
      </w:r>
      <w:r>
        <w:br/>
      </w:r>
      <w:r>
        <w:rPr>
          <w:rFonts w:ascii="Consolas" w:hAnsi="Consolas" w:eastAsia="Consolas"/>
          <w:sz w:val="14"/>
        </w:rPr>
        <w:t xml:space="preserve">  if(parts.length &lt; 2) return null;</w:t>
      </w:r>
      <w:r>
        <w:br/>
      </w:r>
      <w:r>
        <w:rPr>
          <w:rFonts w:ascii="Consolas" w:hAnsi="Consolas" w:eastAsia="Consolas"/>
          <w:sz w:val="14"/>
        </w:rPr>
        <w:t xml:space="preserve">  const value = parseInt(parts[parts.length - 1].trim(), 10);</w:t>
      </w:r>
      <w:r>
        <w:br/>
      </w:r>
      <w:r>
        <w:rPr>
          <w:rFonts w:ascii="Consolas" w:hAnsi="Consolas" w:eastAsia="Consolas"/>
          <w:sz w:val="14"/>
        </w:rPr>
        <w:t xml:space="preserve">  if(Number.isNaN(value)) return null;</w:t>
      </w:r>
      <w:r>
        <w:br/>
      </w:r>
      <w:r>
        <w:rPr>
          <w:rFonts w:ascii="Consolas" w:hAnsi="Consolas" w:eastAsia="Consolas"/>
          <w:sz w:val="14"/>
        </w:rPr>
        <w:t xml:space="preserve">  let pktId = "", channel = "", dongle = "", ring = "";</w:t>
      </w:r>
      <w:r>
        <w:br/>
      </w:r>
      <w:r>
        <w:rPr>
          <w:rFonts w:ascii="Consolas" w:hAnsi="Consolas" w:eastAsia="Consolas"/>
          <w:sz w:val="14"/>
        </w:rPr>
        <w:t xml:space="preserve">  const m = parts[0].match(/^([^:]+):([^\[]+)\[([^\]]+)\]$/);</w:t>
      </w:r>
      <w:r>
        <w:br/>
      </w:r>
      <w:r>
        <w:rPr>
          <w:rFonts w:ascii="Consolas" w:hAnsi="Consolas" w:eastAsia="Consolas"/>
          <w:sz w:val="14"/>
        </w:rPr>
        <w:t xml:space="preserve">  if(m){ pktId = m[1]; channel = m[2]; dongle = m[3]; }</w:t>
      </w:r>
      <w:r>
        <w:br/>
      </w:r>
      <w:r>
        <w:rPr>
          <w:rFonts w:ascii="Consolas" w:hAnsi="Consolas" w:eastAsia="Consolas"/>
          <w:sz w:val="14"/>
        </w:rPr>
        <w:t xml:space="preserve">  if(parts.length &gt;= 3) ring = parts[parts.length - 2].trim();</w:t>
      </w:r>
      <w:r>
        <w:br/>
      </w:r>
      <w:r>
        <w:rPr>
          <w:rFonts w:ascii="Consolas" w:hAnsi="Consolas" w:eastAsia="Consolas"/>
          <w:sz w:val="14"/>
        </w:rPr>
        <w:t xml:space="preserve">  return { value, pktId, channel, dongle, ring, raw: line };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function handleLine(line){</w:t>
      </w:r>
      <w:r>
        <w:br/>
      </w:r>
      <w:r>
        <w:rPr>
          <w:rFonts w:ascii="Consolas" w:hAnsi="Consolas" w:eastAsia="Consolas"/>
          <w:sz w:val="14"/>
        </w:rPr>
        <w:t xml:space="preserve">  appendRaw(line);</w:t>
      </w:r>
      <w:r>
        <w:br/>
      </w:r>
      <w:r>
        <w:rPr>
          <w:rFonts w:ascii="Consolas" w:hAnsi="Consolas" w:eastAsia="Consolas"/>
          <w:sz w:val="14"/>
        </w:rPr>
        <w:t xml:space="preserve">  const p = parseLine(line);</w:t>
      </w:r>
      <w:r>
        <w:br/>
      </w:r>
      <w:r>
        <w:rPr>
          <w:rFonts w:ascii="Consolas" w:hAnsi="Consolas" w:eastAsia="Consolas"/>
          <w:sz w:val="14"/>
        </w:rPr>
        <w:t xml:space="preserve">  if(!p) return;</w:t>
      </w:r>
      <w:r>
        <w:br/>
      </w:r>
      <w:r>
        <w:rPr>
          <w:rFonts w:ascii="Consolas" w:hAnsi="Consolas" w:eastAsia="Consolas"/>
          <w:sz w:val="14"/>
        </w:rPr>
        <w:t xml:space="preserve">  const now = Date.now();</w:t>
      </w:r>
      <w:r>
        <w:br/>
      </w:r>
      <w:r>
        <w:rPr>
          <w:rFonts w:ascii="Consolas" w:hAnsi="Consolas" w:eastAsia="Consolas"/>
          <w:sz w:val="14"/>
        </w:rPr>
        <w:t xml:space="preserve">  if(firstSampleEpoch === null) firstSampleEpoch = now;</w:t>
      </w:r>
      <w:r>
        <w:br/>
      </w:r>
      <w:r>
        <w:rPr>
          <w:rFonts w:ascii="Consolas" w:hAnsi="Consolas" w:eastAsia="Consolas"/>
          <w:sz w:val="14"/>
        </w:rPr>
        <w:t xml:space="preserve">  lastSampleEpoch = now;</w:t>
      </w:r>
      <w:r>
        <w:br/>
      </w:r>
      <w:r>
        <w:rPr>
          <w:rFonts w:ascii="Consolas" w:hAnsi="Consolas" w:eastAsia="Consolas"/>
          <w:sz w:val="14"/>
        </w:rPr>
        <w:t xml:space="preserve">  lastValue = p.value;</w:t>
      </w:r>
      <w:r>
        <w:br/>
      </w:r>
      <w:r>
        <w:rPr>
          <w:rFonts w:ascii="Consolas" w:hAnsi="Consolas" w:eastAsia="Consolas"/>
          <w:sz w:val="14"/>
        </w:rPr>
        <w:t xml:space="preserve">  chartData.push({ t: now, v: p.value });</w:t>
      </w:r>
      <w:r>
        <w:br/>
      </w:r>
      <w:r>
        <w:rPr>
          <w:rFonts w:ascii="Consolas" w:hAnsi="Consolas" w:eastAsia="Consolas"/>
          <w:sz w:val="14"/>
        </w:rPr>
        <w:t xml:space="preserve">  if(chartData.length &gt; CHART_MAX) chartData.shift();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 xml:space="preserve">  rateStamps.push(now);</w:t>
      </w:r>
      <w:r>
        <w:br/>
      </w:r>
      <w:r>
        <w:rPr>
          <w:rFonts w:ascii="Consolas" w:hAnsi="Consolas" w:eastAsia="Consolas"/>
          <w:sz w:val="14"/>
        </w:rPr>
        <w:t xml:space="preserve">  if(rateStamps.length &gt; 50) rateStamps.shift();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 xml:space="preserve">  if(recording){</w:t>
      </w:r>
      <w:r>
        <w:br/>
      </w:r>
      <w:r>
        <w:rPr>
          <w:rFonts w:ascii="Consolas" w:hAnsi="Consolas" w:eastAsia="Consolas"/>
          <w:sz w:val="14"/>
        </w:rPr>
        <w:t xml:space="preserve">    recorded.push({ epoch: now, value: p.value, pktId:p.pktId, channel:p.channel,</w:t>
      </w:r>
      <w:r>
        <w:br/>
      </w:r>
      <w:r>
        <w:rPr>
          <w:rFonts w:ascii="Consolas" w:hAnsi="Consolas" w:eastAsia="Consolas"/>
          <w:sz w:val="14"/>
        </w:rPr>
        <w:t xml:space="preserve">                    dongle:p.dongle, ring:p.ring, raw:p.raw });</w:t>
      </w:r>
      <w:r>
        <w:br/>
      </w:r>
      <w:r>
        <w:rPr>
          <w:rFonts w:ascii="Consolas" w:hAnsi="Consolas" w:eastAsia="Consolas"/>
          <w:sz w:val="14"/>
        </w:rPr>
        <w:t xml:space="preserve">  }</w:t>
      </w:r>
      <w:r>
        <w:br/>
      </w:r>
      <w:r>
        <w:rPr>
          <w:rFonts w:ascii="Consolas" w:hAnsi="Consolas" w:eastAsia="Consolas"/>
          <w:sz w:val="14"/>
        </w:rPr>
        <w:t xml:space="preserve">  lastPacket = p;</w:t>
      </w:r>
      <w:r>
        <w:br/>
      </w:r>
      <w:r>
        <w:rPr>
          <w:rFonts w:ascii="Consolas" w:hAnsi="Consolas" w:eastAsia="Consolas"/>
          <w:sz w:val="14"/>
        </w:rPr>
        <w:t xml:space="preserve">  $("decoded").innerHTML = "Last packet: " +</w:t>
      </w:r>
      <w:r>
        <w:br/>
      </w:r>
      <w:r>
        <w:rPr>
          <w:rFonts w:ascii="Consolas" w:hAnsi="Consolas" w:eastAsia="Consolas"/>
          <w:sz w:val="14"/>
        </w:rPr>
        <w:t xml:space="preserve">    `pkt &lt;b&gt;${p.pktId||"?"}&lt;/b&gt; · ch &lt;b&gt;${p.channel||"?"}&lt;/b&gt; · ` +</w:t>
      </w:r>
      <w:r>
        <w:br/>
      </w:r>
      <w:r>
        <w:rPr>
          <w:rFonts w:ascii="Consolas" w:hAnsi="Consolas" w:eastAsia="Consolas"/>
          <w:sz w:val="14"/>
        </w:rPr>
        <w:t xml:space="preserve">    `dongle &lt;b&gt;${p.dongle||"?"}&lt;/b&gt; · ring &lt;b&gt;${p.ring||"?"}&lt;/b&gt; · value &lt;b&gt;${p.value}&lt;/b&gt;`;</w:t>
      </w:r>
      <w:r>
        <w:br/>
      </w:r>
      <w:r>
        <w:rPr>
          <w:rFonts w:ascii="Consolas" w:hAnsi="Consolas" w:eastAsia="Consolas"/>
          <w:sz w:val="14"/>
        </w:rPr>
        <w:t xml:space="preserve">  dirty = true;</w:t>
      </w:r>
      <w:r>
        <w:br/>
      </w:r>
      <w:r>
        <w:rPr>
          <w:rFonts w:ascii="Consolas" w:hAnsi="Consolas" w:eastAsia="Consolas"/>
          <w:sz w:val="14"/>
        </w:rPr>
        <w:t>}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9. Surový sériový log</w:t>
      </w:r>
    </w:p>
    <w:p>
      <w:pPr>
        <w:spacing w:after="140"/>
      </w:pPr>
      <w:r>
        <w:rPr>
          <w:b w:val="0"/>
          <w:i w:val="0"/>
        </w:rPr>
        <w:t>Drží posledných 200 riadkov presne tak, ako prišli, a automaticky posúva iba vtedy, keď je operátor už dole — posúvanie späť kvôli kontrole teda neprerušujú nové dáta.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/* ---------- raw log ---------- */</w:t>
      </w:r>
      <w:r>
        <w:br/>
      </w:r>
      <w:r>
        <w:rPr>
          <w:rFonts w:ascii="Consolas" w:hAnsi="Consolas" w:eastAsia="Consolas"/>
          <w:sz w:val="14"/>
        </w:rPr>
        <w:t>let rawLines = [];</w:t>
      </w:r>
      <w:r>
        <w:br/>
      </w:r>
      <w:r>
        <w:rPr>
          <w:rFonts w:ascii="Consolas" w:hAnsi="Consolas" w:eastAsia="Consolas"/>
          <w:sz w:val="14"/>
        </w:rPr>
        <w:t>function appendRaw(line){</w:t>
      </w:r>
      <w:r>
        <w:br/>
      </w:r>
      <w:r>
        <w:rPr>
          <w:rFonts w:ascii="Consolas" w:hAnsi="Consolas" w:eastAsia="Consolas"/>
          <w:sz w:val="14"/>
        </w:rPr>
        <w:t xml:space="preserve">  rawLines.push(line);</w:t>
      </w:r>
      <w:r>
        <w:br/>
      </w:r>
      <w:r>
        <w:rPr>
          <w:rFonts w:ascii="Consolas" w:hAnsi="Consolas" w:eastAsia="Consolas"/>
          <w:sz w:val="14"/>
        </w:rPr>
        <w:t xml:space="preserve">  if(rawLines.length &gt; 200) rawLines.shift();</w:t>
      </w:r>
      <w:r>
        <w:br/>
      </w:r>
      <w:r>
        <w:rPr>
          <w:rFonts w:ascii="Consolas" w:hAnsi="Consolas" w:eastAsia="Consolas"/>
          <w:sz w:val="14"/>
        </w:rPr>
        <w:t xml:space="preserve">  const el = $("rawlog");</w:t>
      </w:r>
      <w:r>
        <w:br/>
      </w:r>
      <w:r>
        <w:rPr>
          <w:rFonts w:ascii="Consolas" w:hAnsi="Consolas" w:eastAsia="Consolas"/>
          <w:sz w:val="14"/>
        </w:rPr>
        <w:t xml:space="preserve">  const atBottom = el.scrollTop + el.clientHeight &gt;= el.scrollHeight - 4;</w:t>
      </w:r>
      <w:r>
        <w:br/>
      </w:r>
      <w:r>
        <w:rPr>
          <w:rFonts w:ascii="Consolas" w:hAnsi="Consolas" w:eastAsia="Consolas"/>
          <w:sz w:val="14"/>
        </w:rPr>
        <w:t xml:space="preserve">  el.textContent = rawLines.join("\n");</w:t>
      </w:r>
      <w:r>
        <w:br/>
      </w:r>
      <w:r>
        <w:rPr>
          <w:rFonts w:ascii="Consolas" w:hAnsi="Consolas" w:eastAsia="Consolas"/>
          <w:sz w:val="14"/>
        </w:rPr>
        <w:t xml:space="preserve">  if(atBottom) el.scrollTop = el.scrollHeight;</w:t>
      </w:r>
      <w:r>
        <w:br/>
      </w:r>
      <w:r>
        <w:rPr>
          <w:rFonts w:ascii="Consolas" w:hAnsi="Consolas" w:eastAsia="Consolas"/>
          <w:sz w:val="14"/>
        </w:rPr>
        <w:t>}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10. Štatistiky a vykresľovacia slučka</w:t>
      </w:r>
    </w:p>
    <w:p>
      <w:pPr>
        <w:spacing w:after="140"/>
      </w:pPr>
      <w:r>
        <w:rPr>
          <w:b w:val="0"/>
          <w:i w:val="0"/>
        </w:rPr>
        <w:t xml:space="preserve">Všetky aktualizácie obrazovky riadi jediný časovač s frekvenciou 20 Hz. Prichádzajúce dáta iba nastavia príznak </w:t>
      </w:r>
      <w:r>
        <w:rPr>
          <w:rFonts w:ascii="Consolas" w:hAnsi="Consolas" w:eastAsia="Consolas"/>
          <w:b w:val="0"/>
          <w:color w:val="B03060"/>
          <w:sz w:val="19"/>
        </w:rPr>
        <w:t>dirty</w:t>
      </w:r>
      <w:r>
        <w:rPr>
          <w:b w:val="0"/>
          <w:i w:val="0"/>
        </w:rPr>
        <w:t>; slučka sama rozhodne, kedy prepočítať a prekresliť. Rozhranie tak zostáva plynulé bez ohľadu na to, ako rýchlo chodia pakety.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1"/>
        </w:rPr>
        <w:t>/* ---------- stats + chart render loop ---------- */</w:t>
      </w:r>
      <w:r>
        <w:br/>
      </w:r>
      <w:r>
        <w:rPr>
          <w:rFonts w:ascii="Consolas" w:hAnsi="Consolas" w:eastAsia="Consolas"/>
          <w:sz w:val="11"/>
        </w:rPr>
        <w:t>let renderTimer = null;</w:t>
      </w:r>
      <w:r>
        <w:br/>
      </w:r>
      <w:r>
        <w:rPr>
          <w:rFonts w:ascii="Consolas" w:hAnsi="Consolas" w:eastAsia="Consolas"/>
          <w:sz w:val="11"/>
        </w:rPr>
        <w:t>function startRender(){ if(!renderTimer) renderTimer = setInterval(render, 50); }</w:t>
      </w:r>
      <w:r>
        <w:br/>
      </w:r>
      <w:r>
        <w:rPr>
          <w:rFonts w:ascii="Consolas" w:hAnsi="Consolas" w:eastAsia="Consolas"/>
          <w:sz w:val="11"/>
        </w:rPr>
        <w:t>function stopRender(){ if(renderTimer){ clearInterval(renderTimer); renderTimer = null; } render(); 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render(){</w:t>
      </w:r>
      <w:r>
        <w:br/>
      </w:r>
      <w:r>
        <w:rPr>
          <w:rFonts w:ascii="Consolas" w:hAnsi="Consolas" w:eastAsia="Consolas"/>
          <w:sz w:val="11"/>
        </w:rPr>
        <w:t xml:space="preserve">  // big number always reflects latest</w:t>
      </w:r>
      <w:r>
        <w:br/>
      </w:r>
      <w:r>
        <w:rPr>
          <w:rFonts w:ascii="Consolas" w:hAnsi="Consolas" w:eastAsia="Consolas"/>
          <w:sz w:val="11"/>
        </w:rPr>
        <w:t xml:space="preserve">  $("cur").textContent = lastValue === null ? "—" : lastValue;</w:t>
      </w:r>
      <w:r>
        <w:br/>
      </w:r>
      <w:r>
        <w:rPr>
          <w:rFonts w:ascii="Consolas" w:hAnsi="Consolas" w:eastAsia="Consolas"/>
          <w:sz w:val="11"/>
        </w:rPr>
        <w:t xml:space="preserve">  if(CONVERSION_ENABLED &amp;&amp; lastValue !== null){</w:t>
      </w:r>
      <w:r>
        <w:br/>
      </w:r>
      <w:r>
        <w:rPr>
          <w:rFonts w:ascii="Consolas" w:hAnsi="Consolas" w:eastAsia="Consolas"/>
          <w:sz w:val="11"/>
        </w:rPr>
        <w:t xml:space="preserve">    const ring = lastPacket ? lastPacket.ring : null;</w:t>
      </w:r>
      <w:r>
        <w:br/>
      </w:r>
      <w:r>
        <w:rPr>
          <w:rFonts w:ascii="Consolas" w:hAnsi="Consolas" w:eastAsia="Consolas"/>
          <w:sz w:val="11"/>
        </w:rPr>
        <w:t xml:space="preserve">    const ohms = adcToOhms(lastValue, ring);</w:t>
      </w:r>
      <w:r>
        <w:br/>
      </w:r>
      <w:r>
        <w:rPr>
          <w:rFonts w:ascii="Consolas" w:hAnsi="Consolas" w:eastAsia="Consolas"/>
          <w:sz w:val="11"/>
        </w:rPr>
        <w:t xml:space="preserve">    if(ohms === null){</w:t>
      </w:r>
      <w:r>
        <w:br/>
      </w:r>
      <w:r>
        <w:rPr>
          <w:rFonts w:ascii="Consolas" w:hAnsi="Consolas" w:eastAsia="Consolas"/>
          <w:sz w:val="11"/>
        </w:rPr>
        <w:t xml:space="preserve">      $("ohms").textContent = "Resistance: —";</w:t>
      </w:r>
      <w:r>
        <w:br/>
      </w:r>
      <w:r>
        <w:rPr>
          <w:rFonts w:ascii="Consolas" w:hAnsi="Consolas" w:eastAsia="Consolas"/>
          <w:sz w:val="11"/>
        </w:rPr>
        <w:t xml:space="preserve">    }else{</w:t>
      </w:r>
      <w:r>
        <w:br/>
      </w:r>
      <w:r>
        <w:rPr>
          <w:rFonts w:ascii="Consolas" w:hAnsi="Consolas" w:eastAsia="Consolas"/>
          <w:sz w:val="11"/>
        </w:rPr>
        <w:t xml:space="preserve">      const us = ohmsToMicroSiemens(ohms);</w:t>
      </w:r>
      <w:r>
        <w:br/>
      </w:r>
      <w:r>
        <w:rPr>
          <w:rFonts w:ascii="Consolas" w:hAnsi="Consolas" w:eastAsia="Consolas"/>
          <w:sz w:val="11"/>
        </w:rPr>
        <w:t xml:space="preserve">      $("ohms").textContent = "Resistance: " + (ohms/1000).toFixed(2) + " kΩ · " +</w:t>
      </w:r>
      <w:r>
        <w:br/>
      </w:r>
      <w:r>
        <w:rPr>
          <w:rFonts w:ascii="Consolas" w:hAnsi="Consolas" w:eastAsia="Consolas"/>
          <w:sz w:val="11"/>
        </w:rPr>
        <w:t xml:space="preserve">        (us === null ? "—" : us.toFixed(2) + " µS") +</w:t>
      </w:r>
      <w:r>
        <w:br/>
      </w:r>
      <w:r>
        <w:rPr>
          <w:rFonts w:ascii="Consolas" w:hAnsi="Consolas" w:eastAsia="Consolas"/>
          <w:sz w:val="11"/>
        </w:rPr>
        <w:t xml:space="preserve">        (adcInCalibratedRange(lastValue, ring) ? "" : "  (extrapolated)");</w:t>
      </w:r>
      <w:r>
        <w:br/>
      </w:r>
      <w:r>
        <w:rPr>
          <w:rFonts w:ascii="Consolas" w:hAnsi="Consolas" w:eastAsia="Consolas"/>
          <w:sz w:val="11"/>
        </w:rPr>
        <w:t xml:space="preserve">    }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updateDuration();</w:t>
      </w:r>
      <w:r>
        <w:br/>
      </w:r>
      <w:r>
        <w:rPr>
          <w:rFonts w:ascii="Consolas" w:hAnsi="Consolas" w:eastAsia="Consolas"/>
          <w:sz w:val="11"/>
        </w:rPr>
        <w:t xml:space="preserve">  if(!dirty){ updateRate(); return; }</w:t>
      </w:r>
      <w:r>
        <w:br/>
      </w:r>
      <w:r>
        <w:rPr>
          <w:rFonts w:ascii="Consolas" w:hAnsi="Consolas" w:eastAsia="Consolas"/>
          <w:sz w:val="11"/>
        </w:rPr>
        <w:t xml:space="preserve">  dirty = false;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if(chartData.length){</w:t>
      </w:r>
      <w:r>
        <w:br/>
      </w:r>
      <w:r>
        <w:rPr>
          <w:rFonts w:ascii="Consolas" w:hAnsi="Consolas" w:eastAsia="Consolas"/>
          <w:sz w:val="11"/>
        </w:rPr>
        <w:t xml:space="preserve">    const vals = chartData.map(d =&gt; d.v);</w:t>
      </w:r>
      <w:r>
        <w:br/>
      </w:r>
      <w:r>
        <w:rPr>
          <w:rFonts w:ascii="Consolas" w:hAnsi="Consolas" w:eastAsia="Consolas"/>
          <w:sz w:val="11"/>
        </w:rPr>
        <w:t xml:space="preserve">    const mn = Math.min(...vals), mx = Math.max(...vals);</w:t>
      </w:r>
      <w:r>
        <w:br/>
      </w:r>
      <w:r>
        <w:rPr>
          <w:rFonts w:ascii="Consolas" w:hAnsi="Consolas" w:eastAsia="Consolas"/>
          <w:sz w:val="11"/>
        </w:rPr>
        <w:t xml:space="preserve">    const sum = vals.reduce((a,b)=&gt;a+b,0);</w:t>
      </w:r>
      <w:r>
        <w:br/>
      </w:r>
      <w:r>
        <w:rPr>
          <w:rFonts w:ascii="Consolas" w:hAnsi="Consolas" w:eastAsia="Consolas"/>
          <w:sz w:val="11"/>
        </w:rPr>
        <w:t xml:space="preserve">    $("min").textContent = mn;</w:t>
      </w:r>
      <w:r>
        <w:br/>
      </w:r>
      <w:r>
        <w:rPr>
          <w:rFonts w:ascii="Consolas" w:hAnsi="Consolas" w:eastAsia="Consolas"/>
          <w:sz w:val="11"/>
        </w:rPr>
        <w:t xml:space="preserve">    $("max").textContent = mx;</w:t>
      </w:r>
      <w:r>
        <w:br/>
      </w:r>
      <w:r>
        <w:rPr>
          <w:rFonts w:ascii="Consolas" w:hAnsi="Consolas" w:eastAsia="Consolas"/>
          <w:sz w:val="11"/>
        </w:rPr>
        <w:t xml:space="preserve">    $("avg").textContent = Math.round(sum / vals.length);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$("recCount").textContent = recorded.length;</w:t>
      </w:r>
      <w:r>
        <w:br/>
      </w:r>
      <w:r>
        <w:rPr>
          <w:rFonts w:ascii="Consolas" w:hAnsi="Consolas" w:eastAsia="Consolas"/>
          <w:sz w:val="11"/>
        </w:rPr>
        <w:t xml:space="preserve">  $("evtCount").textContent = events.length;</w:t>
      </w:r>
      <w:r>
        <w:br/>
      </w:r>
      <w:r>
        <w:rPr>
          <w:rFonts w:ascii="Consolas" w:hAnsi="Consolas" w:eastAsia="Consolas"/>
          <w:sz w:val="11"/>
        </w:rPr>
        <w:t xml:space="preserve">  refreshUploadUi();</w:t>
      </w:r>
      <w:r>
        <w:br/>
      </w:r>
      <w:r>
        <w:rPr>
          <w:rFonts w:ascii="Consolas" w:hAnsi="Consolas" w:eastAsia="Consolas"/>
          <w:sz w:val="11"/>
        </w:rPr>
        <w:t xml:space="preserve">  updateRate();</w:t>
      </w:r>
      <w:r>
        <w:br/>
      </w:r>
      <w:r>
        <w:rPr>
          <w:rFonts w:ascii="Consolas" w:hAnsi="Consolas" w:eastAsia="Consolas"/>
          <w:sz w:val="11"/>
        </w:rPr>
        <w:t xml:space="preserve">  drawChart();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updateDuration(){</w:t>
      </w:r>
      <w:r>
        <w:br/>
      </w:r>
      <w:r>
        <w:rPr>
          <w:rFonts w:ascii="Consolas" w:hAnsi="Consolas" w:eastAsia="Consolas"/>
          <w:sz w:val="11"/>
        </w:rPr>
        <w:t xml:space="preserve">  if(firstSampleEpoch === null){ $("duration").textContent = "0:00"; return; }</w:t>
      </w:r>
      <w:r>
        <w:br/>
      </w:r>
      <w:r>
        <w:rPr>
          <w:rFonts w:ascii="Consolas" w:hAnsi="Consolas" w:eastAsia="Consolas"/>
          <w:sz w:val="11"/>
        </w:rPr>
        <w:t xml:space="preserve">  const secs = Math.floor((lastSampleEpoch - firstSampleEpoch) / 1000);</w:t>
      </w:r>
      <w:r>
        <w:br/>
      </w:r>
      <w:r>
        <w:rPr>
          <w:rFonts w:ascii="Consolas" w:hAnsi="Consolas" w:eastAsia="Consolas"/>
          <w:sz w:val="11"/>
        </w:rPr>
        <w:t xml:space="preserve">  const m = Math.floor(secs / 60), s = secs % 60;</w:t>
      </w:r>
      <w:r>
        <w:br/>
      </w:r>
      <w:r>
        <w:rPr>
          <w:rFonts w:ascii="Consolas" w:hAnsi="Consolas" w:eastAsia="Consolas"/>
          <w:sz w:val="11"/>
        </w:rPr>
        <w:t xml:space="preserve">  $("duration").textContent = m + ":" + String(s).padStart(2, "0");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updateRate(){</w:t>
      </w:r>
      <w:r>
        <w:br/>
      </w:r>
      <w:r>
        <w:rPr>
          <w:rFonts w:ascii="Consolas" w:hAnsi="Consolas" w:eastAsia="Consolas"/>
          <w:sz w:val="11"/>
        </w:rPr>
        <w:t xml:space="preserve">  if(rateStamps.length &gt;= 2){</w:t>
      </w:r>
      <w:r>
        <w:br/>
      </w:r>
      <w:r>
        <w:rPr>
          <w:rFonts w:ascii="Consolas" w:hAnsi="Consolas" w:eastAsia="Consolas"/>
          <w:sz w:val="11"/>
        </w:rPr>
        <w:t xml:space="preserve">    const span = (rateStamps[rateStamps.length-1] - rateStamps[0]) / 1000;</w:t>
      </w:r>
      <w:r>
        <w:br/>
      </w:r>
      <w:r>
        <w:rPr>
          <w:rFonts w:ascii="Consolas" w:hAnsi="Consolas" w:eastAsia="Consolas"/>
          <w:sz w:val="11"/>
        </w:rPr>
        <w:t xml:space="preserve">    if(span &gt; 0){</w:t>
      </w:r>
      <w:r>
        <w:br/>
      </w:r>
      <w:r>
        <w:rPr>
          <w:rFonts w:ascii="Consolas" w:hAnsi="Consolas" w:eastAsia="Consolas"/>
          <w:sz w:val="11"/>
        </w:rPr>
        <w:t xml:space="preserve">      const hz = (rateStamps.length - 1) / span;</w:t>
      </w:r>
      <w:r>
        <w:br/>
      </w:r>
      <w:r>
        <w:rPr>
          <w:rFonts w:ascii="Consolas" w:hAnsi="Consolas" w:eastAsia="Consolas"/>
          <w:sz w:val="11"/>
        </w:rPr>
        <w:t xml:space="preserve">      $("rate").textContent = hz.toFixed(2);</w:t>
      </w:r>
      <w:r>
        <w:br/>
      </w:r>
      <w:r>
        <w:rPr>
          <w:rFonts w:ascii="Consolas" w:hAnsi="Consolas" w:eastAsia="Consolas"/>
          <w:sz w:val="11"/>
        </w:rPr>
        <w:t xml:space="preserve">      $("interval").textContent = (1 / hz).toFixed(1);</w:t>
      </w:r>
      <w:r>
        <w:br/>
      </w:r>
      <w:r>
        <w:rPr>
          <w:rFonts w:ascii="Consolas" w:hAnsi="Consolas" w:eastAsia="Consolas"/>
          <w:sz w:val="11"/>
        </w:rPr>
        <w:t xml:space="preserve">    }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>}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11. Graf</w:t>
      </w:r>
    </w:p>
    <w:p>
      <w:pPr>
        <w:spacing w:after="140"/>
      </w:pPr>
      <w:r>
        <w:rPr>
          <w:b w:val="0"/>
          <w:i w:val="0"/>
        </w:rPr>
        <w:t xml:space="preserve">Graf sa kreslí priamo do prvku </w:t>
      </w:r>
      <w:r>
        <w:rPr>
          <w:rFonts w:ascii="Consolas" w:hAnsi="Consolas" w:eastAsia="Consolas"/>
          <w:b w:val="0"/>
          <w:color w:val="B03060"/>
          <w:sz w:val="19"/>
        </w:rPr>
        <w:t>&lt;canvas&gt;</w:t>
      </w:r>
      <w:r>
        <w:rPr>
          <w:b w:val="0"/>
          <w:i w:val="0"/>
        </w:rPr>
        <w:t>: škálovanie osí, mriežka, značky udalostí, čiara signálu a zvýraznený posledný bod. Plátno sa prispôsobuje pomeru pixelov zariadenia, takže čiara zostáva ostrá aj na displejoch s vysokým rozlíšením.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1"/>
        </w:rPr>
        <w:t>/* ---------- canvas chart ---------- */</w:t>
      </w:r>
      <w:r>
        <w:br/>
      </w:r>
      <w:r>
        <w:rPr>
          <w:rFonts w:ascii="Consolas" w:hAnsi="Consolas" w:eastAsia="Consolas"/>
          <w:sz w:val="11"/>
        </w:rPr>
        <w:t>const canvas = $("chart");</w:t>
      </w:r>
      <w:r>
        <w:br/>
      </w:r>
      <w:r>
        <w:rPr>
          <w:rFonts w:ascii="Consolas" w:hAnsi="Consolas" w:eastAsia="Consolas"/>
          <w:sz w:val="11"/>
        </w:rPr>
        <w:t>const ctx = canvas.getContext("2d");</w:t>
      </w:r>
      <w:r>
        <w:br/>
      </w:r>
      <w:r>
        <w:rPr>
          <w:rFonts w:ascii="Consolas" w:hAnsi="Consolas" w:eastAsia="Consolas"/>
          <w:sz w:val="11"/>
        </w:rPr>
        <w:t>function sizeCanvas(){</w:t>
      </w:r>
      <w:r>
        <w:br/>
      </w:r>
      <w:r>
        <w:rPr>
          <w:rFonts w:ascii="Consolas" w:hAnsi="Consolas" w:eastAsia="Consolas"/>
          <w:sz w:val="11"/>
        </w:rPr>
        <w:t xml:space="preserve">  const dpr = window.devicePixelRatio || 1;</w:t>
      </w:r>
      <w:r>
        <w:br/>
      </w:r>
      <w:r>
        <w:rPr>
          <w:rFonts w:ascii="Consolas" w:hAnsi="Consolas" w:eastAsia="Consolas"/>
          <w:sz w:val="11"/>
        </w:rPr>
        <w:t xml:space="preserve">  const w = canvas.clientWidth, h = canvas.clientHeight;</w:t>
      </w:r>
      <w:r>
        <w:br/>
      </w:r>
      <w:r>
        <w:rPr>
          <w:rFonts w:ascii="Consolas" w:hAnsi="Consolas" w:eastAsia="Consolas"/>
          <w:sz w:val="11"/>
        </w:rPr>
        <w:t xml:space="preserve">  canvas.width = w * dpr; canvas.height = h * dpr;</w:t>
      </w:r>
      <w:r>
        <w:br/>
      </w:r>
      <w:r>
        <w:rPr>
          <w:rFonts w:ascii="Consolas" w:hAnsi="Consolas" w:eastAsia="Consolas"/>
          <w:sz w:val="11"/>
        </w:rPr>
        <w:t xml:space="preserve">  ctx.setTransform(dpr,0,0,dpr,0,0);</w:t>
      </w:r>
      <w:r>
        <w:br/>
      </w:r>
      <w:r>
        <w:rPr>
          <w:rFonts w:ascii="Consolas" w:hAnsi="Consolas" w:eastAsia="Consolas"/>
          <w:sz w:val="11"/>
        </w:rPr>
        <w:t xml:space="preserve">  drawChart();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  <w:t>window.addEventListener("resize", sizeCanvas);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drawChart(){</w:t>
      </w:r>
      <w:r>
        <w:br/>
      </w:r>
      <w:r>
        <w:rPr>
          <w:rFonts w:ascii="Consolas" w:hAnsi="Consolas" w:eastAsia="Consolas"/>
          <w:sz w:val="11"/>
        </w:rPr>
        <w:t xml:space="preserve">  const w = canvas.clientWidth, h = canvas.clientHeight;</w:t>
      </w:r>
      <w:r>
        <w:br/>
      </w:r>
      <w:r>
        <w:rPr>
          <w:rFonts w:ascii="Consolas" w:hAnsi="Consolas" w:eastAsia="Consolas"/>
          <w:sz w:val="11"/>
        </w:rPr>
        <w:t xml:space="preserve">  ctx.clearRect(0,0,w,h);</w:t>
      </w:r>
      <w:r>
        <w:br/>
      </w:r>
      <w:r>
        <w:rPr>
          <w:rFonts w:ascii="Consolas" w:hAnsi="Consolas" w:eastAsia="Consolas"/>
          <w:sz w:val="11"/>
        </w:rPr>
        <w:t xml:space="preserve">  // grid</w:t>
      </w:r>
      <w:r>
        <w:br/>
      </w:r>
      <w:r>
        <w:rPr>
          <w:rFonts w:ascii="Consolas" w:hAnsi="Consolas" w:eastAsia="Consolas"/>
          <w:sz w:val="11"/>
        </w:rPr>
        <w:t xml:space="preserve">  ctx.strokeStyle = "rgba(255,255,255,0.06)";</w:t>
      </w:r>
      <w:r>
        <w:br/>
      </w:r>
      <w:r>
        <w:rPr>
          <w:rFonts w:ascii="Consolas" w:hAnsi="Consolas" w:eastAsia="Consolas"/>
          <w:sz w:val="11"/>
        </w:rPr>
        <w:t xml:space="preserve">  ctx.lineWidth = 1;</w:t>
      </w:r>
      <w:r>
        <w:br/>
      </w:r>
      <w:r>
        <w:rPr>
          <w:rFonts w:ascii="Consolas" w:hAnsi="Consolas" w:eastAsia="Consolas"/>
          <w:sz w:val="11"/>
        </w:rPr>
        <w:t xml:space="preserve">  for(let i=0;i&lt;=4;i++){ const y = (h/4)*i; ctx.beginPath(); ctx.moveTo(0,y); ctx.lineTo(w,y); ctx.stroke(); }</w:t>
      </w:r>
      <w:r>
        <w:br/>
      </w:r>
      <w:r>
        <w:rPr>
          <w:rFonts w:ascii="Consolas" w:hAnsi="Consolas" w:eastAsia="Consolas"/>
          <w:sz w:val="11"/>
        </w:rPr>
        <w:t xml:space="preserve">  if(chartData.length &lt; 2) return;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const vals = chartData.map(d =&gt; d.v);</w:t>
      </w:r>
      <w:r>
        <w:br/>
      </w:r>
      <w:r>
        <w:rPr>
          <w:rFonts w:ascii="Consolas" w:hAnsi="Consolas" w:eastAsia="Consolas"/>
          <w:sz w:val="11"/>
        </w:rPr>
        <w:t xml:space="preserve">  let mn = Math.min(...vals), mx = Math.max(...vals);</w:t>
      </w:r>
      <w:r>
        <w:br/>
      </w:r>
      <w:r>
        <w:rPr>
          <w:rFonts w:ascii="Consolas" w:hAnsi="Consolas" w:eastAsia="Consolas"/>
          <w:sz w:val="11"/>
        </w:rPr>
        <w:t xml:space="preserve">  if(mn === mx){ mn -= 1; mx += 1; }</w:t>
      </w:r>
      <w:r>
        <w:br/>
      </w:r>
      <w:r>
        <w:rPr>
          <w:rFonts w:ascii="Consolas" w:hAnsi="Consolas" w:eastAsia="Consolas"/>
          <w:sz w:val="11"/>
        </w:rPr>
        <w:t xml:space="preserve">  const pad = (mx - mn) * 0.1; mn -= pad; mx += pad;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const tMin = chartData[0].t, tMax = chartData[chartData.length - 1].t;</w:t>
      </w:r>
      <w:r>
        <w:br/>
      </w:r>
      <w:r>
        <w:rPr>
          <w:rFonts w:ascii="Consolas" w:hAnsi="Consolas" w:eastAsia="Consolas"/>
          <w:sz w:val="11"/>
        </w:rPr>
        <w:t xml:space="preserve">  const tSpan = (tMax - tMin) || 1;</w:t>
      </w:r>
      <w:r>
        <w:br/>
      </w:r>
      <w:r>
        <w:rPr>
          <w:rFonts w:ascii="Consolas" w:hAnsi="Consolas" w:eastAsia="Consolas"/>
          <w:sz w:val="11"/>
        </w:rPr>
        <w:t xml:space="preserve">  const xForT = t =&gt; ((t - tMin) / tSpan) * w;</w:t>
      </w:r>
      <w:r>
        <w:br/>
      </w:r>
      <w:r>
        <w:rPr>
          <w:rFonts w:ascii="Consolas" w:hAnsi="Consolas" w:eastAsia="Consolas"/>
          <w:sz w:val="11"/>
        </w:rPr>
        <w:t xml:space="preserve">  const yFor = v =&gt; h - ((v - mn) / (mx - mn)) * h;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// y labels</w:t>
      </w:r>
      <w:r>
        <w:br/>
      </w:r>
      <w:r>
        <w:rPr>
          <w:rFonts w:ascii="Consolas" w:hAnsi="Consolas" w:eastAsia="Consolas"/>
          <w:sz w:val="11"/>
        </w:rPr>
        <w:t xml:space="preserve">  ctx.fillStyle = "rgba(255,255,255,0.45)";</w:t>
      </w:r>
      <w:r>
        <w:br/>
      </w:r>
      <w:r>
        <w:rPr>
          <w:rFonts w:ascii="Consolas" w:hAnsi="Consolas" w:eastAsia="Consolas"/>
          <w:sz w:val="11"/>
        </w:rPr>
        <w:t xml:space="preserve">  ctx.font = "11px Consolas, monospace";</w:t>
      </w:r>
      <w:r>
        <w:br/>
      </w:r>
      <w:r>
        <w:rPr>
          <w:rFonts w:ascii="Consolas" w:hAnsi="Consolas" w:eastAsia="Consolas"/>
          <w:sz w:val="11"/>
        </w:rPr>
        <w:t xml:space="preserve">  ctx.textAlign = "left";</w:t>
      </w:r>
      <w:r>
        <w:br/>
      </w:r>
      <w:r>
        <w:rPr>
          <w:rFonts w:ascii="Consolas" w:hAnsi="Consolas" w:eastAsia="Consolas"/>
          <w:sz w:val="11"/>
        </w:rPr>
        <w:t xml:space="preserve">  ctx.fillText(Math.round(mx), 4, 14);</w:t>
      </w:r>
      <w:r>
        <w:br/>
      </w:r>
      <w:r>
        <w:rPr>
          <w:rFonts w:ascii="Consolas" w:hAnsi="Consolas" w:eastAsia="Consolas"/>
          <w:sz w:val="11"/>
        </w:rPr>
        <w:t xml:space="preserve">  ctx.fillText(Math.round(mn), 4, h - 6);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// x time labels (elapsed seconds from the first sample of the session)</w:t>
      </w:r>
      <w:r>
        <w:br/>
      </w:r>
      <w:r>
        <w:rPr>
          <w:rFonts w:ascii="Consolas" w:hAnsi="Consolas" w:eastAsia="Consolas"/>
          <w:sz w:val="11"/>
        </w:rPr>
        <w:t xml:space="preserve">  const t0 = firstSampleEpoch === null ? tMin : firstSampleEpoch;</w:t>
      </w:r>
      <w:r>
        <w:br/>
      </w:r>
      <w:r>
        <w:rPr>
          <w:rFonts w:ascii="Consolas" w:hAnsi="Consolas" w:eastAsia="Consolas"/>
          <w:sz w:val="11"/>
        </w:rPr>
        <w:t xml:space="preserve">  ctx.fillText("t+" + ((tMin - t0) / 1000).toFixed(0) + "s", 30, h - 6);</w:t>
      </w:r>
      <w:r>
        <w:br/>
      </w:r>
      <w:r>
        <w:rPr>
          <w:rFonts w:ascii="Consolas" w:hAnsi="Consolas" w:eastAsia="Consolas"/>
          <w:sz w:val="11"/>
        </w:rPr>
        <w:t xml:space="preserve">  ctx.textAlign = "right";</w:t>
      </w:r>
      <w:r>
        <w:br/>
      </w:r>
      <w:r>
        <w:rPr>
          <w:rFonts w:ascii="Consolas" w:hAnsi="Consolas" w:eastAsia="Consolas"/>
          <w:sz w:val="11"/>
        </w:rPr>
        <w:t xml:space="preserve">  ctx.fillText("t+" + ((tMax - t0) / 1000).toFixed(0) + "s", w - 4, h - 6);</w:t>
      </w:r>
      <w:r>
        <w:br/>
      </w:r>
      <w:r>
        <w:rPr>
          <w:rFonts w:ascii="Consolas" w:hAnsi="Consolas" w:eastAsia="Consolas"/>
          <w:sz w:val="11"/>
        </w:rPr>
        <w:t xml:space="preserve">  ctx.textAlign = "left";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// event markers (vertical dashed lines)</w:t>
      </w:r>
      <w:r>
        <w:br/>
      </w:r>
      <w:r>
        <w:rPr>
          <w:rFonts w:ascii="Consolas" w:hAnsi="Consolas" w:eastAsia="Consolas"/>
          <w:sz w:val="11"/>
        </w:rPr>
        <w:t xml:space="preserve">  ctx.strokeStyle = "rgba(210,153,34,0.85)";</w:t>
      </w:r>
      <w:r>
        <w:br/>
      </w:r>
      <w:r>
        <w:rPr>
          <w:rFonts w:ascii="Consolas" w:hAnsi="Consolas" w:eastAsia="Consolas"/>
          <w:sz w:val="11"/>
        </w:rPr>
        <w:t xml:space="preserve">  ctx.fillStyle = "rgba(210,153,34,0.95)";</w:t>
      </w:r>
      <w:r>
        <w:br/>
      </w:r>
      <w:r>
        <w:rPr>
          <w:rFonts w:ascii="Consolas" w:hAnsi="Consolas" w:eastAsia="Consolas"/>
          <w:sz w:val="11"/>
        </w:rPr>
        <w:t xml:space="preserve">  ctx.setLineDash([4, 3]);</w:t>
      </w:r>
      <w:r>
        <w:br/>
      </w:r>
      <w:r>
        <w:rPr>
          <w:rFonts w:ascii="Consolas" w:hAnsi="Consolas" w:eastAsia="Consolas"/>
          <w:sz w:val="11"/>
        </w:rPr>
        <w:t xml:space="preserve">  for(const ev of events){</w:t>
      </w:r>
      <w:r>
        <w:br/>
      </w:r>
      <w:r>
        <w:rPr>
          <w:rFonts w:ascii="Consolas" w:hAnsi="Consolas" w:eastAsia="Consolas"/>
          <w:sz w:val="11"/>
        </w:rPr>
        <w:t xml:space="preserve">    if(ev.epoch &lt; tMin || ev.epoch &gt; tMax) continue;</w:t>
      </w:r>
      <w:r>
        <w:br/>
      </w:r>
      <w:r>
        <w:rPr>
          <w:rFonts w:ascii="Consolas" w:hAnsi="Consolas" w:eastAsia="Consolas"/>
          <w:sz w:val="11"/>
        </w:rPr>
        <w:t xml:space="preserve">    const x = xForT(ev.epoch);</w:t>
      </w:r>
      <w:r>
        <w:br/>
      </w:r>
      <w:r>
        <w:rPr>
          <w:rFonts w:ascii="Consolas" w:hAnsi="Consolas" w:eastAsia="Consolas"/>
          <w:sz w:val="11"/>
        </w:rPr>
        <w:t xml:space="preserve">    ctx.beginPath(); ctx.moveTo(x, 0); ctx.lineTo(x, h); ctx.stroke();</w:t>
      </w:r>
      <w:r>
        <w:br/>
      </w:r>
      <w:r>
        <w:rPr>
          <w:rFonts w:ascii="Consolas" w:hAnsi="Consolas" w:eastAsia="Consolas"/>
          <w:sz w:val="11"/>
        </w:rPr>
        <w:t xml:space="preserve">    ctx.fillText(ev.label, x + 3, 24);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ctx.setLineDash([]);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// line</w:t>
      </w:r>
      <w:r>
        <w:br/>
      </w:r>
      <w:r>
        <w:rPr>
          <w:rFonts w:ascii="Consolas" w:hAnsi="Consolas" w:eastAsia="Consolas"/>
          <w:sz w:val="11"/>
        </w:rPr>
        <w:t xml:space="preserve">  ctx.strokeStyle = "#3fb950";</w:t>
      </w:r>
      <w:r>
        <w:br/>
      </w:r>
      <w:r>
        <w:rPr>
          <w:rFonts w:ascii="Consolas" w:hAnsi="Consolas" w:eastAsia="Consolas"/>
          <w:sz w:val="11"/>
        </w:rPr>
        <w:t xml:space="preserve">  ctx.lineWidth = 1.6;</w:t>
      </w:r>
      <w:r>
        <w:br/>
      </w:r>
      <w:r>
        <w:rPr>
          <w:rFonts w:ascii="Consolas" w:hAnsi="Consolas" w:eastAsia="Consolas"/>
          <w:sz w:val="11"/>
        </w:rPr>
        <w:t xml:space="preserve">  ctx.beginPath();</w:t>
      </w:r>
      <w:r>
        <w:br/>
      </w:r>
      <w:r>
        <w:rPr>
          <w:rFonts w:ascii="Consolas" w:hAnsi="Consolas" w:eastAsia="Consolas"/>
          <w:sz w:val="11"/>
        </w:rPr>
        <w:t xml:space="preserve">  for(let i=0;i&lt;chartData.length;i++){</w:t>
      </w:r>
      <w:r>
        <w:br/>
      </w:r>
      <w:r>
        <w:rPr>
          <w:rFonts w:ascii="Consolas" w:hAnsi="Consolas" w:eastAsia="Consolas"/>
          <w:sz w:val="11"/>
        </w:rPr>
        <w:t xml:space="preserve">    const x = xForT(chartData[i].t), y = yFor(chartData[i].v);</w:t>
      </w:r>
      <w:r>
        <w:br/>
      </w:r>
      <w:r>
        <w:rPr>
          <w:rFonts w:ascii="Consolas" w:hAnsi="Consolas" w:eastAsia="Consolas"/>
          <w:sz w:val="11"/>
        </w:rPr>
        <w:t xml:space="preserve">    i===0 ? ctx.moveTo(x, y) : ctx.lineTo(x, y);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ctx.stroke();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// sample dots (only when sparse enough to stay readable)</w:t>
      </w:r>
      <w:r>
        <w:br/>
      </w:r>
      <w:r>
        <w:rPr>
          <w:rFonts w:ascii="Consolas" w:hAnsi="Consolas" w:eastAsia="Consolas"/>
          <w:sz w:val="11"/>
        </w:rPr>
        <w:t xml:space="preserve">  if(chartData.length &lt;= 200){</w:t>
      </w:r>
      <w:r>
        <w:br/>
      </w:r>
      <w:r>
        <w:rPr>
          <w:rFonts w:ascii="Consolas" w:hAnsi="Consolas" w:eastAsia="Consolas"/>
          <w:sz w:val="11"/>
        </w:rPr>
        <w:t xml:space="preserve">    ctx.fillStyle = "#3fb950";</w:t>
      </w:r>
      <w:r>
        <w:br/>
      </w:r>
      <w:r>
        <w:rPr>
          <w:rFonts w:ascii="Consolas" w:hAnsi="Consolas" w:eastAsia="Consolas"/>
          <w:sz w:val="11"/>
        </w:rPr>
        <w:t xml:space="preserve">    for(const d of chartData){</w:t>
      </w:r>
      <w:r>
        <w:br/>
      </w:r>
      <w:r>
        <w:rPr>
          <w:rFonts w:ascii="Consolas" w:hAnsi="Consolas" w:eastAsia="Consolas"/>
          <w:sz w:val="11"/>
        </w:rPr>
        <w:t xml:space="preserve">      ctx.beginPath(); ctx.arc(xForT(d.t), yFor(d.v), 2, 0, Math.PI*2); ctx.fill();</w:t>
      </w:r>
      <w:r>
        <w:br/>
      </w:r>
      <w:r>
        <w:rPr>
          <w:rFonts w:ascii="Consolas" w:hAnsi="Consolas" w:eastAsia="Consolas"/>
          <w:sz w:val="11"/>
        </w:rPr>
        <w:t xml:space="preserve">    }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// highlight latest point</w:t>
      </w:r>
      <w:r>
        <w:br/>
      </w:r>
      <w:r>
        <w:rPr>
          <w:rFonts w:ascii="Consolas" w:hAnsi="Consolas" w:eastAsia="Consolas"/>
          <w:sz w:val="11"/>
        </w:rPr>
        <w:t xml:space="preserve">  const last = chartData[chartData.length - 1];</w:t>
      </w:r>
      <w:r>
        <w:br/>
      </w:r>
      <w:r>
        <w:rPr>
          <w:rFonts w:ascii="Consolas" w:hAnsi="Consolas" w:eastAsia="Consolas"/>
          <w:sz w:val="11"/>
        </w:rPr>
        <w:t xml:space="preserve">  ctx.fillStyle = "#7ee787";</w:t>
      </w:r>
      <w:r>
        <w:br/>
      </w:r>
      <w:r>
        <w:rPr>
          <w:rFonts w:ascii="Consolas" w:hAnsi="Consolas" w:eastAsia="Consolas"/>
          <w:sz w:val="11"/>
        </w:rPr>
        <w:t xml:space="preserve">  ctx.beginPath(); ctx.arc(xForT(last.t), yFor(last.v), 3.5, 0, Math.PI*2); ctx.fill();</w:t>
      </w:r>
      <w:r>
        <w:br/>
      </w:r>
      <w:r>
        <w:rPr>
          <w:rFonts w:ascii="Consolas" w:hAnsi="Consolas" w:eastAsia="Consolas"/>
          <w:sz w:val="11"/>
        </w:rPr>
        <w:t>}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12. Ovládanie nahrávania</w:t>
      </w:r>
    </w:p>
    <w:p>
      <w:pPr>
        <w:spacing w:after="140"/>
      </w:pPr>
      <w:r>
        <w:rPr>
          <w:b w:val="0"/>
          <w:i w:val="0"/>
        </w:rPr>
        <w:t xml:space="preserve">Nahrávanie, značka udalosti a vymazanie. Každé nahrávanie dostane </w:t>
      </w:r>
      <w:r>
        <w:rPr>
          <w:rFonts w:ascii="Consolas" w:hAnsi="Consolas" w:eastAsia="Consolas"/>
          <w:b w:val="0"/>
          <w:color w:val="B03060"/>
          <w:sz w:val="19"/>
        </w:rPr>
        <w:t>captureId</w:t>
      </w:r>
      <w:r>
        <w:rPr>
          <w:b w:val="0"/>
          <w:i w:val="0"/>
        </w:rPr>
        <w:t>, podľa ktorého vie server rozpoznať zopakované odoslanie tých istých dát; vymazaním buffera vznikne nové.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1"/>
        </w:rPr>
        <w:t>/* ---------- recording controls ---------- */</w:t>
      </w:r>
      <w:r>
        <w:br/>
      </w:r>
      <w:r>
        <w:rPr>
          <w:rFonts w:ascii="Consolas" w:hAnsi="Consolas" w:eastAsia="Consolas"/>
          <w:sz w:val="11"/>
        </w:rPr>
        <w:t>$("recBtn").addEventListener("click", ()=&gt;{</w:t>
      </w:r>
      <w:r>
        <w:br/>
      </w:r>
      <w:r>
        <w:rPr>
          <w:rFonts w:ascii="Consolas" w:hAnsi="Consolas" w:eastAsia="Consolas"/>
          <w:sz w:val="11"/>
        </w:rPr>
        <w:t xml:space="preserve">  recording = !recording;</w:t>
      </w:r>
      <w:r>
        <w:br/>
      </w:r>
      <w:r>
        <w:rPr>
          <w:rFonts w:ascii="Consolas" w:hAnsi="Consolas" w:eastAsia="Consolas"/>
          <w:sz w:val="11"/>
        </w:rPr>
        <w:t xml:space="preserve">  if(recording &amp;&amp; !captureId) captureId = newCaptureId();</w:t>
      </w:r>
      <w:r>
        <w:br/>
      </w:r>
      <w:r>
        <w:rPr>
          <w:rFonts w:ascii="Consolas" w:hAnsi="Consolas" w:eastAsia="Consolas"/>
          <w:sz w:val="11"/>
        </w:rPr>
        <w:t xml:space="preserve">  uploadNotice = null;</w:t>
      </w:r>
      <w:r>
        <w:br/>
      </w:r>
      <w:r>
        <w:rPr>
          <w:rFonts w:ascii="Consolas" w:hAnsi="Consolas" w:eastAsia="Consolas"/>
          <w:sz w:val="11"/>
        </w:rPr>
        <w:t xml:space="preserve">  $("recBtn").textContent = recording ? "■ Stop recording" : "● Start recording";</w:t>
      </w:r>
      <w:r>
        <w:br/>
      </w:r>
      <w:r>
        <w:rPr>
          <w:rFonts w:ascii="Consolas" w:hAnsi="Consolas" w:eastAsia="Consolas"/>
          <w:sz w:val="11"/>
        </w:rPr>
        <w:t xml:space="preserve">  $("recBtn").className = recording ? "danger" : "go";</w:t>
      </w:r>
      <w:r>
        <w:br/>
      </w:r>
      <w:r>
        <w:rPr>
          <w:rFonts w:ascii="Consolas" w:hAnsi="Consolas" w:eastAsia="Consolas"/>
          <w:sz w:val="11"/>
        </w:rPr>
        <w:t xml:space="preserve">  refreshUploadUi();</w:t>
      </w:r>
      <w:r>
        <w:br/>
      </w:r>
      <w:r>
        <w:rPr>
          <w:rFonts w:ascii="Consolas" w:hAnsi="Consolas" w:eastAsia="Consolas"/>
          <w:sz w:val="11"/>
        </w:rPr>
        <w:t>});</w:t>
      </w:r>
      <w:r>
        <w:br/>
      </w:r>
      <w:r>
        <w:rPr>
          <w:rFonts w:ascii="Consolas" w:hAnsi="Consolas" w:eastAsia="Consolas"/>
          <w:sz w:val="11"/>
        </w:rPr>
        <w:t>$("markBtn").addEventListener("click", ()=&gt;{</w:t>
      </w:r>
      <w:r>
        <w:br/>
      </w:r>
      <w:r>
        <w:rPr>
          <w:rFonts w:ascii="Consolas" w:hAnsi="Consolas" w:eastAsia="Consolas"/>
          <w:sz w:val="11"/>
        </w:rPr>
        <w:t xml:space="preserve">  if(firstSampleEpoch === null) return;</w:t>
      </w:r>
      <w:r>
        <w:br/>
      </w:r>
      <w:r>
        <w:rPr>
          <w:rFonts w:ascii="Consolas" w:hAnsi="Consolas" w:eastAsia="Consolas"/>
          <w:sz w:val="11"/>
        </w:rPr>
        <w:t xml:space="preserve">  const def = "Event " + (events.length + 1);</w:t>
      </w:r>
      <w:r>
        <w:br/>
      </w:r>
      <w:r>
        <w:rPr>
          <w:rFonts w:ascii="Consolas" w:hAnsi="Consolas" w:eastAsia="Consolas"/>
          <w:sz w:val="11"/>
        </w:rPr>
        <w:t xml:space="preserve">  const input = prompt("Label for this event marker:", def);</w:t>
      </w:r>
      <w:r>
        <w:br/>
      </w:r>
      <w:r>
        <w:rPr>
          <w:rFonts w:ascii="Consolas" w:hAnsi="Consolas" w:eastAsia="Consolas"/>
          <w:sz w:val="11"/>
        </w:rPr>
        <w:t xml:space="preserve">  if(input === null) return; // cancelled</w:t>
      </w:r>
      <w:r>
        <w:br/>
      </w:r>
      <w:r>
        <w:rPr>
          <w:rFonts w:ascii="Consolas" w:hAnsi="Consolas" w:eastAsia="Consolas"/>
          <w:sz w:val="11"/>
        </w:rPr>
        <w:t xml:space="preserve">  events.push({ epoch: Date.now(), label: input.trim() || def });</w:t>
      </w:r>
      <w:r>
        <w:br/>
      </w:r>
      <w:r>
        <w:rPr>
          <w:rFonts w:ascii="Consolas" w:hAnsi="Consolas" w:eastAsia="Consolas"/>
          <w:sz w:val="11"/>
        </w:rPr>
        <w:t xml:space="preserve">  $("evtCount").textContent = events.length;</w:t>
      </w:r>
      <w:r>
        <w:br/>
      </w:r>
      <w:r>
        <w:rPr>
          <w:rFonts w:ascii="Consolas" w:hAnsi="Consolas" w:eastAsia="Consolas"/>
          <w:sz w:val="11"/>
        </w:rPr>
        <w:t xml:space="preserve">  dirty = true;</w:t>
      </w:r>
      <w:r>
        <w:br/>
      </w:r>
      <w:r>
        <w:rPr>
          <w:rFonts w:ascii="Consolas" w:hAnsi="Consolas" w:eastAsia="Consolas"/>
          <w:sz w:val="11"/>
        </w:rPr>
        <w:t>});</w:t>
      </w:r>
      <w:r>
        <w:br/>
      </w:r>
      <w:r>
        <w:rPr>
          <w:rFonts w:ascii="Consolas" w:hAnsi="Consolas" w:eastAsia="Consolas"/>
          <w:sz w:val="11"/>
        </w:rPr>
        <w:t>$("clearBtn").addEventListener("click", ()=&gt;{</w:t>
      </w:r>
      <w:r>
        <w:br/>
      </w:r>
      <w:r>
        <w:rPr>
          <w:rFonts w:ascii="Consolas" w:hAnsi="Consolas" w:eastAsia="Consolas"/>
          <w:sz w:val="11"/>
        </w:rPr>
        <w:t xml:space="preserve">  recorded = [];</w:t>
      </w:r>
      <w:r>
        <w:br/>
      </w:r>
      <w:r>
        <w:rPr>
          <w:rFonts w:ascii="Consolas" w:hAnsi="Consolas" w:eastAsia="Consolas"/>
          <w:sz w:val="11"/>
        </w:rPr>
        <w:t xml:space="preserve">  events = [];</w:t>
      </w:r>
      <w:r>
        <w:br/>
      </w:r>
      <w:r>
        <w:rPr>
          <w:rFonts w:ascii="Consolas" w:hAnsi="Consolas" w:eastAsia="Consolas"/>
          <w:sz w:val="11"/>
        </w:rPr>
        <w:t xml:space="preserve">  captureId = recording ? newCaptureId() : null;</w:t>
      </w:r>
      <w:r>
        <w:br/>
      </w:r>
      <w:r>
        <w:rPr>
          <w:rFonts w:ascii="Consolas" w:hAnsi="Consolas" w:eastAsia="Consolas"/>
          <w:sz w:val="11"/>
        </w:rPr>
        <w:t xml:space="preserve">  uploadNotice = null;</w:t>
      </w:r>
      <w:r>
        <w:br/>
      </w:r>
      <w:r>
        <w:rPr>
          <w:rFonts w:ascii="Consolas" w:hAnsi="Consolas" w:eastAsia="Consolas"/>
          <w:sz w:val="11"/>
        </w:rPr>
        <w:t xml:space="preserve">  $("recCount").textContent = "0";</w:t>
      </w:r>
      <w:r>
        <w:br/>
      </w:r>
      <w:r>
        <w:rPr>
          <w:rFonts w:ascii="Consolas" w:hAnsi="Consolas" w:eastAsia="Consolas"/>
          <w:sz w:val="11"/>
        </w:rPr>
        <w:t xml:space="preserve">  $("evtCount").textContent = "0";</w:t>
      </w:r>
      <w:r>
        <w:br/>
      </w:r>
      <w:r>
        <w:rPr>
          <w:rFonts w:ascii="Consolas" w:hAnsi="Consolas" w:eastAsia="Consolas"/>
          <w:sz w:val="11"/>
        </w:rPr>
        <w:t xml:space="preserve">  refreshUploadUi();</w:t>
      </w:r>
      <w:r>
        <w:br/>
      </w:r>
      <w:r>
        <w:rPr>
          <w:rFonts w:ascii="Consolas" w:hAnsi="Consolas" w:eastAsia="Consolas"/>
          <w:sz w:val="11"/>
        </w:rPr>
        <w:t>});</w:t>
      </w:r>
      <w:r>
        <w:br/>
      </w:r>
      <w:r>
        <w:rPr>
          <w:rFonts w:ascii="Consolas" w:hAnsi="Consolas" w:eastAsia="Consolas"/>
          <w:sz w:val="11"/>
        </w:rPr>
        <w:t>$("csvBtn").addEventListener("click", downloadCsv);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csvNum(x, decimals){</w:t>
      </w:r>
      <w:r>
        <w:br/>
      </w:r>
      <w:r>
        <w:rPr>
          <w:rFonts w:ascii="Consolas" w:hAnsi="Consolas" w:eastAsia="Consolas"/>
          <w:sz w:val="11"/>
        </w:rPr>
        <w:t xml:space="preserve">  return (x === null || x === undefined || Number.isNaN(x)) ? "" : x.toFixed(decimals);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downloadCsv(){</w:t>
      </w:r>
      <w:r>
        <w:br/>
      </w:r>
      <w:r>
        <w:rPr>
          <w:rFonts w:ascii="Consolas" w:hAnsi="Consolas" w:eastAsia="Consolas"/>
          <w:sz w:val="11"/>
        </w:rPr>
        <w:t xml:space="preserve">  if(!recorded.length){ alert("Nothing recorded yet. Press “Start recording” first."); return; }</w:t>
      </w:r>
      <w:r>
        <w:br/>
      </w:r>
      <w:r>
        <w:rPr>
          <w:rFonts w:ascii="Consolas" w:hAnsi="Consolas" w:eastAsia="Consolas"/>
          <w:sz w:val="11"/>
        </w:rPr>
        <w:t xml:space="preserve">  const t0 = recorded[0].epoch;</w:t>
      </w:r>
      <w:r>
        <w:br/>
      </w:r>
      <w:r>
        <w:rPr>
          <w:rFonts w:ascii="Consolas" w:hAnsi="Consolas" w:eastAsia="Consolas"/>
          <w:sz w:val="11"/>
        </w:rPr>
        <w:t xml:space="preserve">  // attach each event marker to the nearest recorded sample (by time)</w:t>
      </w:r>
      <w:r>
        <w:br/>
      </w:r>
      <w:r>
        <w:rPr>
          <w:rFonts w:ascii="Consolas" w:hAnsi="Consolas" w:eastAsia="Consolas"/>
          <w:sz w:val="11"/>
        </w:rPr>
        <w:t xml:space="preserve">  const evtByIndex = {};</w:t>
      </w:r>
      <w:r>
        <w:br/>
      </w:r>
      <w:r>
        <w:rPr>
          <w:rFonts w:ascii="Consolas" w:hAnsi="Consolas" w:eastAsia="Consolas"/>
          <w:sz w:val="11"/>
        </w:rPr>
        <w:t xml:space="preserve">  for(const ev of events){</w:t>
      </w:r>
      <w:r>
        <w:br/>
      </w:r>
      <w:r>
        <w:rPr>
          <w:rFonts w:ascii="Consolas" w:hAnsi="Consolas" w:eastAsia="Consolas"/>
          <w:sz w:val="11"/>
        </w:rPr>
        <w:t xml:space="preserve">    let best = 0, bestD = Infinity;</w:t>
      </w:r>
      <w:r>
        <w:br/>
      </w:r>
      <w:r>
        <w:rPr>
          <w:rFonts w:ascii="Consolas" w:hAnsi="Consolas" w:eastAsia="Consolas"/>
          <w:sz w:val="11"/>
        </w:rPr>
        <w:t xml:space="preserve">    for(let i=0;i&lt;recorded.length;i++){</w:t>
      </w:r>
      <w:r>
        <w:br/>
      </w:r>
      <w:r>
        <w:rPr>
          <w:rFonts w:ascii="Consolas" w:hAnsi="Consolas" w:eastAsia="Consolas"/>
          <w:sz w:val="11"/>
        </w:rPr>
        <w:t xml:space="preserve">      const d = Math.abs(recorded[i].epoch - ev.epoch);</w:t>
      </w:r>
      <w:r>
        <w:br/>
      </w:r>
      <w:r>
        <w:rPr>
          <w:rFonts w:ascii="Consolas" w:hAnsi="Consolas" w:eastAsia="Consolas"/>
          <w:sz w:val="11"/>
        </w:rPr>
        <w:t xml:space="preserve">      if(d &lt; bestD){ bestD = d; best = i; }</w:t>
      </w:r>
      <w:r>
        <w:br/>
      </w:r>
      <w:r>
        <w:rPr>
          <w:rFonts w:ascii="Consolas" w:hAnsi="Consolas" w:eastAsia="Consolas"/>
          <w:sz w:val="11"/>
        </w:rPr>
        <w:t xml:space="preserve">    }</w:t>
      </w:r>
      <w:r>
        <w:br/>
      </w:r>
      <w:r>
        <w:rPr>
          <w:rFonts w:ascii="Consolas" w:hAnsi="Consolas" w:eastAsia="Consolas"/>
          <w:sz w:val="11"/>
        </w:rPr>
        <w:t xml:space="preserve">    evtByIndex[best] = evtByIndex[best] ? evtByIndex[best] + "|" + ev.label : ev.label;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const head = "timestamp_iso,epoch_ms,elapsed_ms,value_adc,resistance_ohm,conductance_us,in_calibrated_range,packet_id,channel,dongle_addr,ring_addr,event,raw";</w:t>
      </w:r>
      <w:r>
        <w:br/>
      </w:r>
      <w:r>
        <w:rPr>
          <w:rFonts w:ascii="Consolas" w:hAnsi="Consolas" w:eastAsia="Consolas"/>
          <w:sz w:val="11"/>
        </w:rPr>
        <w:t xml:space="preserve">  const rows = recorded.map((r, i) =&gt;</w:t>
      </w:r>
      <w:r>
        <w:br/>
      </w:r>
      <w:r>
        <w:rPr>
          <w:rFonts w:ascii="Consolas" w:hAnsi="Consolas" w:eastAsia="Consolas"/>
          <w:sz w:val="11"/>
        </w:rPr>
        <w:t xml:space="preserve">    [ new Date(r.epoch).toISOString(), r.epoch, r.epoch - t0, r.value,</w:t>
      </w:r>
      <w:r>
        <w:br/>
      </w:r>
      <w:r>
        <w:rPr>
          <w:rFonts w:ascii="Consolas" w:hAnsi="Consolas" w:eastAsia="Consolas"/>
          <w:sz w:val="11"/>
        </w:rPr>
        <w:t xml:space="preserve">      csvNum(adcToOhms(r.value, r.ring), 1),</w:t>
      </w:r>
      <w:r>
        <w:br/>
      </w:r>
      <w:r>
        <w:rPr>
          <w:rFonts w:ascii="Consolas" w:hAnsi="Consolas" w:eastAsia="Consolas"/>
          <w:sz w:val="11"/>
        </w:rPr>
        <w:t xml:space="preserve">      csvNum(ohmsToMicroSiemens(adcToOhms(r.value, r.ring)), 4),</w:t>
      </w:r>
      <w:r>
        <w:br/>
      </w:r>
      <w:r>
        <w:rPr>
          <w:rFonts w:ascii="Consolas" w:hAnsi="Consolas" w:eastAsia="Consolas"/>
          <w:sz w:val="11"/>
        </w:rPr>
        <w:t xml:space="preserve">      adcInCalibratedRange(r.value, r.ring) ? 1 : 0,</w:t>
      </w:r>
      <w:r>
        <w:br/>
      </w:r>
      <w:r>
        <w:rPr>
          <w:rFonts w:ascii="Consolas" w:hAnsi="Consolas" w:eastAsia="Consolas"/>
          <w:sz w:val="11"/>
        </w:rPr>
        <w:t xml:space="preserve">      r.pktId, r.channel, r.dongle, r.ring,</w:t>
      </w:r>
      <w:r>
        <w:br/>
      </w:r>
      <w:r>
        <w:rPr>
          <w:rFonts w:ascii="Consolas" w:hAnsi="Consolas" w:eastAsia="Consolas"/>
          <w:sz w:val="11"/>
        </w:rPr>
        <w:t xml:space="preserve">      '"' + (evtByIndex[i] || "").replace(/"/g,'""') + '"',</w:t>
      </w:r>
      <w:r>
        <w:br/>
      </w:r>
      <w:r>
        <w:rPr>
          <w:rFonts w:ascii="Consolas" w:hAnsi="Consolas" w:eastAsia="Consolas"/>
          <w:sz w:val="11"/>
        </w:rPr>
        <w:t xml:space="preserve">      '"' + r.raw.replace(/"/g,'""') + '"' ].join(",")</w:t>
      </w:r>
      <w:r>
        <w:br/>
      </w:r>
      <w:r>
        <w:rPr>
          <w:rFonts w:ascii="Consolas" w:hAnsi="Consolas" w:eastAsia="Consolas"/>
          <w:sz w:val="11"/>
        </w:rPr>
        <w:t xml:space="preserve">  );</w:t>
      </w:r>
      <w:r>
        <w:br/>
      </w:r>
      <w:r>
        <w:rPr>
          <w:rFonts w:ascii="Consolas" w:hAnsi="Consolas" w:eastAsia="Consolas"/>
          <w:sz w:val="11"/>
        </w:rPr>
        <w:t xml:space="preserve">  const blob = new Blob([head + "\n" + rows.join("\n")], { type:"text/csv" });</w:t>
      </w:r>
      <w:r>
        <w:br/>
      </w:r>
      <w:r>
        <w:rPr>
          <w:rFonts w:ascii="Consolas" w:hAnsi="Consolas" w:eastAsia="Consolas"/>
          <w:sz w:val="11"/>
        </w:rPr>
        <w:t xml:space="preserve">  const url = URL.createObjectURL(blob);</w:t>
      </w:r>
      <w:r>
        <w:br/>
      </w:r>
      <w:r>
        <w:rPr>
          <w:rFonts w:ascii="Consolas" w:hAnsi="Consolas" w:eastAsia="Consolas"/>
          <w:sz w:val="11"/>
        </w:rPr>
        <w:t xml:space="preserve">  const a = document.createElement("a");</w:t>
      </w:r>
      <w:r>
        <w:br/>
      </w:r>
      <w:r>
        <w:rPr>
          <w:rFonts w:ascii="Consolas" w:hAnsi="Consolas" w:eastAsia="Consolas"/>
          <w:sz w:val="11"/>
        </w:rPr>
        <w:t xml:space="preserve">  const ts = new Date().toISOString().replace(/[:.]/g,"-").slice(0,19);</w:t>
      </w:r>
      <w:r>
        <w:br/>
      </w:r>
      <w:r>
        <w:rPr>
          <w:rFonts w:ascii="Consolas" w:hAnsi="Consolas" w:eastAsia="Consolas"/>
          <w:sz w:val="11"/>
        </w:rPr>
        <w:t xml:space="preserve">  a.href = url; a.download = `operatorsense_capture_${ts}.csv`;</w:t>
      </w:r>
      <w:r>
        <w:br/>
      </w:r>
      <w:r>
        <w:rPr>
          <w:rFonts w:ascii="Consolas" w:hAnsi="Consolas" w:eastAsia="Consolas"/>
          <w:sz w:val="11"/>
        </w:rPr>
        <w:t xml:space="preserve">  a.click();</w:t>
      </w:r>
      <w:r>
        <w:br/>
      </w:r>
      <w:r>
        <w:rPr>
          <w:rFonts w:ascii="Consolas" w:hAnsi="Consolas" w:eastAsia="Consolas"/>
          <w:sz w:val="11"/>
        </w:rPr>
        <w:t xml:space="preserve">  URL.revokeObjectURL(url);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13. Odosielanie na server</w:t>
      </w:r>
    </w:p>
    <w:p>
      <w:pPr>
        <w:spacing w:after="140"/>
      </w:pPr>
      <w:r>
        <w:rPr>
          <w:b w:val="0"/>
          <w:i w:val="0"/>
        </w:rPr>
        <w:t xml:space="preserve">Uloženie nastavení, zostavenie dát a samotný </w:t>
      </w:r>
      <w:r>
        <w:rPr>
          <w:rFonts w:ascii="Consolas" w:hAnsi="Consolas" w:eastAsia="Consolas"/>
          <w:b w:val="0"/>
          <w:color w:val="B03060"/>
          <w:sz w:val="19"/>
        </w:rPr>
        <w:t>POST</w:t>
      </w:r>
      <w:r>
        <w:rPr>
          <w:b w:val="0"/>
          <w:i w:val="0"/>
        </w:rPr>
        <w:t>. Chyby sa hlásia zrozumiteľne a nikdy nezahodia nahraté dáta — neúspešné odoslanie sa dá zopakovať alebo nahradiť exportom do CSV.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1"/>
        </w:rPr>
        <w:t>/* ---------- server upload ----------</w:t>
      </w:r>
      <w:r>
        <w:br/>
      </w:r>
      <w:r>
        <w:rPr>
          <w:rFonts w:ascii="Consolas" w:hAnsi="Consolas" w:eastAsia="Consolas"/>
          <w:sz w:val="11"/>
        </w:rPr>
        <w:t xml:space="preserve">   See the SERVER UPLOAD block at the top of this script for the payload schema</w:t>
      </w:r>
      <w:r>
        <w:br/>
      </w:r>
      <w:r>
        <w:rPr>
          <w:rFonts w:ascii="Consolas" w:hAnsi="Consolas" w:eastAsia="Consolas"/>
          <w:sz w:val="11"/>
        </w:rPr>
        <w:t xml:space="preserve">   and for how to hand this over pre-configured. */</w:t>
      </w:r>
      <w:r>
        <w:br/>
      </w:r>
      <w:r>
        <w:rPr>
          <w:rFonts w:ascii="Consolas" w:hAnsi="Consolas" w:eastAsia="Consolas"/>
          <w:sz w:val="11"/>
        </w:rPr>
        <w:t>let uploadCfg    = Object.assign({}, UPLOAD_DEFAULTS);</w:t>
      </w:r>
      <w:r>
        <w:br/>
      </w:r>
      <w:r>
        <w:rPr>
          <w:rFonts w:ascii="Consolas" w:hAnsi="Consolas" w:eastAsia="Consolas"/>
          <w:sz w:val="11"/>
        </w:rPr>
        <w:t>let uploadBusy   = false;</w:t>
      </w:r>
      <w:r>
        <w:br/>
      </w:r>
      <w:r>
        <w:rPr>
          <w:rFonts w:ascii="Consolas" w:hAnsi="Consolas" w:eastAsia="Consolas"/>
          <w:sz w:val="11"/>
        </w:rPr>
        <w:t>let uploadNotice = null;          // {text, kind} — result of the last send, until something changes</w:t>
      </w:r>
      <w:r>
        <w:br/>
      </w:r>
      <w:r>
        <w:rPr>
          <w:rFonts w:ascii="Consolas" w:hAnsi="Consolas" w:eastAsia="Consolas"/>
          <w:sz w:val="11"/>
        </w:rPr>
        <w:t>let lastPaintedState = null;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newCaptureId(){</w:t>
      </w:r>
      <w:r>
        <w:br/>
      </w:r>
      <w:r>
        <w:rPr>
          <w:rFonts w:ascii="Consolas" w:hAnsi="Consolas" w:eastAsia="Consolas"/>
          <w:sz w:val="11"/>
        </w:rPr>
        <w:t xml:space="preserve">  const ts = new Date().toISOString().replace(/[-:]/g,"").replace(/\..+/,"");</w:t>
      </w:r>
      <w:r>
        <w:br/>
      </w:r>
      <w:r>
        <w:rPr>
          <w:rFonts w:ascii="Consolas" w:hAnsi="Consolas" w:eastAsia="Consolas"/>
          <w:sz w:val="11"/>
        </w:rPr>
        <w:t xml:space="preserve">  return "os-" + ts + "-" + Math.random().toString(16).slice(2, 6);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/* --- settings persistence (browser-local; the key never leaves this machine) --- */</w:t>
      </w:r>
      <w:r>
        <w:br/>
      </w:r>
      <w:r>
        <w:rPr>
          <w:rFonts w:ascii="Consolas" w:hAnsi="Consolas" w:eastAsia="Consolas"/>
          <w:sz w:val="11"/>
        </w:rPr>
        <w:t>function loadUploadCfg(){</w:t>
      </w:r>
      <w:r>
        <w:br/>
      </w:r>
      <w:r>
        <w:rPr>
          <w:rFonts w:ascii="Consolas" w:hAnsi="Consolas" w:eastAsia="Consolas"/>
          <w:sz w:val="11"/>
        </w:rPr>
        <w:t xml:space="preserve">  try{</w:t>
      </w:r>
      <w:r>
        <w:br/>
      </w:r>
      <w:r>
        <w:rPr>
          <w:rFonts w:ascii="Consolas" w:hAnsi="Consolas" w:eastAsia="Consolas"/>
          <w:sz w:val="11"/>
        </w:rPr>
        <w:t xml:space="preserve">    const raw = localStorage.getItem(UPLOAD_STORAGE_KEY);</w:t>
      </w:r>
      <w:r>
        <w:br/>
      </w:r>
      <w:r>
        <w:rPr>
          <w:rFonts w:ascii="Consolas" w:hAnsi="Consolas" w:eastAsia="Consolas"/>
          <w:sz w:val="11"/>
        </w:rPr>
        <w:t xml:space="preserve">    if(raw) uploadCfg = Object.assign({}, UPLOAD_DEFAULTS, JSON.parse(raw));</w:t>
      </w:r>
      <w:r>
        <w:br/>
      </w:r>
      <w:r>
        <w:rPr>
          <w:rFonts w:ascii="Consolas" w:hAnsi="Consolas" w:eastAsia="Consolas"/>
          <w:sz w:val="11"/>
        </w:rPr>
        <w:t xml:space="preserve">  }catch(_){ /* private mode / file:// without storage — defaults stay in memory */ }</w:t>
      </w:r>
      <w:r>
        <w:br/>
      </w:r>
      <w:r>
        <w:rPr>
          <w:rFonts w:ascii="Consolas" w:hAnsi="Consolas" w:eastAsia="Consolas"/>
          <w:sz w:val="11"/>
        </w:rPr>
        <w:t xml:space="preserve">  cfgToForm();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  <w:t>function persistUploadCfg(){</w:t>
      </w:r>
      <w:r>
        <w:br/>
      </w:r>
      <w:r>
        <w:rPr>
          <w:rFonts w:ascii="Consolas" w:hAnsi="Consolas" w:eastAsia="Consolas"/>
          <w:sz w:val="11"/>
        </w:rPr>
        <w:t xml:space="preserve">  try{ localStorage.setItem(UPLOAD_STORAGE_KEY, JSON.stringify(uploadCfg)); return true; }</w:t>
      </w:r>
      <w:r>
        <w:br/>
      </w:r>
      <w:r>
        <w:rPr>
          <w:rFonts w:ascii="Consolas" w:hAnsi="Consolas" w:eastAsia="Consolas"/>
          <w:sz w:val="11"/>
        </w:rPr>
        <w:t xml:space="preserve">  catch(_){ return false; }   // in-memory only for this page load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  <w:t>function cfgToForm(){</w:t>
      </w:r>
      <w:r>
        <w:br/>
      </w:r>
      <w:r>
        <w:rPr>
          <w:rFonts w:ascii="Consolas" w:hAnsi="Consolas" w:eastAsia="Consolas"/>
          <w:sz w:val="11"/>
        </w:rPr>
        <w:t xml:space="preserve">  $("cfgEndpoint").value = uploadCfg.endpoint;</w:t>
      </w:r>
      <w:r>
        <w:br/>
      </w:r>
      <w:r>
        <w:rPr>
          <w:rFonts w:ascii="Consolas" w:hAnsi="Consolas" w:eastAsia="Consolas"/>
          <w:sz w:val="11"/>
        </w:rPr>
        <w:t xml:space="preserve">  $("cfgScheme").value   = uploadCfg.scheme;</w:t>
      </w:r>
      <w:r>
        <w:br/>
      </w:r>
      <w:r>
        <w:rPr>
          <w:rFonts w:ascii="Consolas" w:hAnsi="Consolas" w:eastAsia="Consolas"/>
          <w:sz w:val="11"/>
        </w:rPr>
        <w:t xml:space="preserve">  $("cfgToken").value    = uploadCfg.token;</w:t>
      </w:r>
      <w:r>
        <w:br/>
      </w:r>
      <w:r>
        <w:rPr>
          <w:rFonts w:ascii="Consolas" w:hAnsi="Consolas" w:eastAsia="Consolas"/>
          <w:sz w:val="11"/>
        </w:rPr>
        <w:t xml:space="preserve">  $("cfgHeader").value   = uploadCfg.header;</w:t>
      </w:r>
      <w:r>
        <w:br/>
      </w:r>
      <w:r>
        <w:rPr>
          <w:rFonts w:ascii="Consolas" w:hAnsi="Consolas" w:eastAsia="Consolas"/>
          <w:sz w:val="11"/>
        </w:rPr>
        <w:t xml:space="preserve">  $("cfgLabel").value    = uploadCfg.label;</w:t>
      </w:r>
      <w:r>
        <w:br/>
      </w:r>
      <w:r>
        <w:rPr>
          <w:rFonts w:ascii="Consolas" w:hAnsi="Consolas" w:eastAsia="Consolas"/>
          <w:sz w:val="11"/>
        </w:rPr>
        <w:t xml:space="preserve">  syncSchemeFields();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  <w:t>function formToCfg(){</w:t>
      </w:r>
      <w:r>
        <w:br/>
      </w:r>
      <w:r>
        <w:rPr>
          <w:rFonts w:ascii="Consolas" w:hAnsi="Consolas" w:eastAsia="Consolas"/>
          <w:sz w:val="11"/>
        </w:rPr>
        <w:t xml:space="preserve">  uploadCfg = {</w:t>
      </w:r>
      <w:r>
        <w:br/>
      </w:r>
      <w:r>
        <w:rPr>
          <w:rFonts w:ascii="Consolas" w:hAnsi="Consolas" w:eastAsia="Consolas"/>
          <w:sz w:val="11"/>
        </w:rPr>
        <w:t xml:space="preserve">    endpoint: $("cfgEndpoint").value.trim(),</w:t>
      </w:r>
      <w:r>
        <w:br/>
      </w:r>
      <w:r>
        <w:rPr>
          <w:rFonts w:ascii="Consolas" w:hAnsi="Consolas" w:eastAsia="Consolas"/>
          <w:sz w:val="11"/>
        </w:rPr>
        <w:t xml:space="preserve">    scheme:   $("cfgScheme").value,</w:t>
      </w:r>
      <w:r>
        <w:br/>
      </w:r>
      <w:r>
        <w:rPr>
          <w:rFonts w:ascii="Consolas" w:hAnsi="Consolas" w:eastAsia="Consolas"/>
          <w:sz w:val="11"/>
        </w:rPr>
        <w:t xml:space="preserve">    token:    $("cfgToken").value.trim(),</w:t>
      </w:r>
      <w:r>
        <w:br/>
      </w:r>
      <w:r>
        <w:rPr>
          <w:rFonts w:ascii="Consolas" w:hAnsi="Consolas" w:eastAsia="Consolas"/>
          <w:sz w:val="11"/>
        </w:rPr>
        <w:t xml:space="preserve">    header:   ($("cfgHeader").value.trim() || "X-API-Key"),</w:t>
      </w:r>
      <w:r>
        <w:br/>
      </w:r>
      <w:r>
        <w:rPr>
          <w:rFonts w:ascii="Consolas" w:hAnsi="Consolas" w:eastAsia="Consolas"/>
          <w:sz w:val="11"/>
        </w:rPr>
        <w:t xml:space="preserve">    label:    $("cfgLabel").value.trim()</w:t>
      </w:r>
      <w:r>
        <w:br/>
      </w:r>
      <w:r>
        <w:rPr>
          <w:rFonts w:ascii="Consolas" w:hAnsi="Consolas" w:eastAsia="Consolas"/>
          <w:sz w:val="11"/>
        </w:rPr>
        <w:t xml:space="preserve">  };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  <w:t>function syncSchemeFields(){</w:t>
      </w:r>
      <w:r>
        <w:br/>
      </w:r>
      <w:r>
        <w:rPr>
          <w:rFonts w:ascii="Consolas" w:hAnsi="Consolas" w:eastAsia="Consolas"/>
          <w:sz w:val="11"/>
        </w:rPr>
        <w:t xml:space="preserve">  const scheme = $("cfgScheme").value;</w:t>
      </w:r>
      <w:r>
        <w:br/>
      </w:r>
      <w:r>
        <w:rPr>
          <w:rFonts w:ascii="Consolas" w:hAnsi="Consolas" w:eastAsia="Consolas"/>
          <w:sz w:val="11"/>
        </w:rPr>
        <w:t xml:space="preserve">  $("cfgToken").disabled  = scheme === "none";</w:t>
      </w:r>
      <w:r>
        <w:br/>
      </w:r>
      <w:r>
        <w:rPr>
          <w:rFonts w:ascii="Consolas" w:hAnsi="Consolas" w:eastAsia="Consolas"/>
          <w:sz w:val="11"/>
        </w:rPr>
        <w:t xml:space="preserve">  $("cfgHeader").disabled = scheme !== "apikey";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/* --- payload --- */</w:t>
      </w:r>
      <w:r>
        <w:br/>
      </w:r>
      <w:r>
        <w:rPr>
          <w:rFonts w:ascii="Consolas" w:hAnsi="Consolas" w:eastAsia="Consolas"/>
          <w:sz w:val="11"/>
        </w:rPr>
        <w:t>function knownRingTable(ringAddr){</w:t>
      </w:r>
      <w:r>
        <w:br/>
      </w:r>
      <w:r>
        <w:rPr>
          <w:rFonts w:ascii="Consolas" w:hAnsi="Consolas" w:eastAsia="Consolas"/>
          <w:sz w:val="11"/>
        </w:rPr>
        <w:t xml:space="preserve">  const key = String(ringAddr || "").trim().toUpperCase();</w:t>
      </w:r>
      <w:r>
        <w:br/>
      </w:r>
      <w:r>
        <w:rPr>
          <w:rFonts w:ascii="Consolas" w:hAnsi="Consolas" w:eastAsia="Consolas"/>
          <w:sz w:val="11"/>
        </w:rPr>
        <w:t xml:space="preserve">  return CALIBRATION_TABLES[key] ? key : CALIBRATION_FALLBACK_RING + " (fallback)";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buildPayload(isTest){</w:t>
      </w:r>
      <w:r>
        <w:br/>
      </w:r>
      <w:r>
        <w:rPr>
          <w:rFonts w:ascii="Consolas" w:hAnsi="Consolas" w:eastAsia="Consolas"/>
          <w:sz w:val="11"/>
        </w:rPr>
        <w:t xml:space="preserve">  const t0   = recorded.length ? recorded[0].epoch : null;</w:t>
      </w:r>
      <w:r>
        <w:br/>
      </w:r>
      <w:r>
        <w:rPr>
          <w:rFonts w:ascii="Consolas" w:hAnsi="Consolas" w:eastAsia="Consolas"/>
          <w:sz w:val="11"/>
        </w:rPr>
        <w:t xml:space="preserve">  const tEnd = recorded.length ? recorded[recorded.length - 1].epoch : null;</w:t>
      </w:r>
      <w:r>
        <w:br/>
      </w:r>
      <w:r>
        <w:rPr>
          <w:rFonts w:ascii="Consolas" w:hAnsi="Consolas" w:eastAsia="Consolas"/>
          <w:sz w:val="11"/>
        </w:rPr>
        <w:t xml:space="preserve">  const ohmsOf = (v, ring) =&gt; CONVERSION_ENABLED ? adcToOhms(v, ring) : null;</w:t>
      </w:r>
      <w:r>
        <w:br/>
      </w:r>
      <w:r>
        <w:rPr>
          <w:rFonts w:ascii="Consolas" w:hAnsi="Consolas" w:eastAsia="Consolas"/>
          <w:sz w:val="11"/>
        </w:rPr>
        <w:t xml:space="preserve">  return {</w:t>
      </w:r>
      <w:r>
        <w:br/>
      </w:r>
      <w:r>
        <w:rPr>
          <w:rFonts w:ascii="Consolas" w:hAnsi="Consolas" w:eastAsia="Consolas"/>
          <w:sz w:val="11"/>
        </w:rPr>
        <w:t xml:space="preserve">    schemaVersion: "1.0",</w:t>
      </w:r>
      <w:r>
        <w:br/>
      </w:r>
      <w:r>
        <w:rPr>
          <w:rFonts w:ascii="Consolas" w:hAnsi="Consolas" w:eastAsia="Consolas"/>
          <w:sz w:val="11"/>
        </w:rPr>
        <w:t xml:space="preserve">    source: "OperatorSense Live (EDA ring, FTDI Web Serial)",</w:t>
      </w:r>
      <w:r>
        <w:br/>
      </w:r>
      <w:r>
        <w:rPr>
          <w:rFonts w:ascii="Consolas" w:hAnsi="Consolas" w:eastAsia="Consolas"/>
          <w:sz w:val="11"/>
        </w:rPr>
        <w:t xml:space="preserve">    sentAtIso: new Date().toISOString(),</w:t>
      </w:r>
      <w:r>
        <w:br/>
      </w:r>
      <w:r>
        <w:rPr>
          <w:rFonts w:ascii="Consolas" w:hAnsi="Consolas" w:eastAsia="Consolas"/>
          <w:sz w:val="11"/>
        </w:rPr>
        <w:t xml:space="preserve">    test: !!isTest,</w:t>
      </w:r>
      <w:r>
        <w:br/>
      </w:r>
      <w:r>
        <w:rPr>
          <w:rFonts w:ascii="Consolas" w:hAnsi="Consolas" w:eastAsia="Consolas"/>
          <w:sz w:val="11"/>
        </w:rPr>
        <w:t xml:space="preserve">    capture: {</w:t>
      </w:r>
      <w:r>
        <w:br/>
      </w:r>
      <w:r>
        <w:rPr>
          <w:rFonts w:ascii="Consolas" w:hAnsi="Consolas" w:eastAsia="Consolas"/>
          <w:sz w:val="11"/>
        </w:rPr>
        <w:t xml:space="preserve">      captureId: captureId || newCaptureId(),</w:t>
      </w:r>
      <w:r>
        <w:br/>
      </w:r>
      <w:r>
        <w:rPr>
          <w:rFonts w:ascii="Consolas" w:hAnsi="Consolas" w:eastAsia="Consolas"/>
          <w:sz w:val="11"/>
        </w:rPr>
        <w:t xml:space="preserve">      label: uploadCfg.label || null,</w:t>
      </w:r>
      <w:r>
        <w:br/>
      </w:r>
      <w:r>
        <w:rPr>
          <w:rFonts w:ascii="Consolas" w:hAnsi="Consolas" w:eastAsia="Consolas"/>
          <w:sz w:val="11"/>
        </w:rPr>
        <w:t xml:space="preserve">      startedAtIso: t0   === null ? null : new Date(t0).toISOString(),</w:t>
      </w:r>
      <w:r>
        <w:br/>
      </w:r>
      <w:r>
        <w:rPr>
          <w:rFonts w:ascii="Consolas" w:hAnsi="Consolas" w:eastAsia="Consolas"/>
          <w:sz w:val="11"/>
        </w:rPr>
        <w:t xml:space="preserve">      endedAtIso:   tEnd === null ? null : new Date(tEnd).toISOString(),</w:t>
      </w:r>
      <w:r>
        <w:br/>
      </w:r>
      <w:r>
        <w:rPr>
          <w:rFonts w:ascii="Consolas" w:hAnsi="Consolas" w:eastAsia="Consolas"/>
          <w:sz w:val="11"/>
        </w:rPr>
        <w:t xml:space="preserve">      durationMs:   t0 === null ? 0 : tEnd - t0,</w:t>
      </w:r>
      <w:r>
        <w:br/>
      </w:r>
      <w:r>
        <w:rPr>
          <w:rFonts w:ascii="Consolas" w:hAnsi="Consolas" w:eastAsia="Consolas"/>
          <w:sz w:val="11"/>
        </w:rPr>
        <w:t xml:space="preserve">      sampleCount:  isTest ? 0 : recorded.length,</w:t>
      </w:r>
      <w:r>
        <w:br/>
      </w:r>
      <w:r>
        <w:rPr>
          <w:rFonts w:ascii="Consolas" w:hAnsi="Consolas" w:eastAsia="Consolas"/>
          <w:sz w:val="11"/>
        </w:rPr>
        <w:t xml:space="preserve">      eventCount:   isTest ? 0 : events.length,</w:t>
      </w:r>
      <w:r>
        <w:br/>
      </w:r>
      <w:r>
        <w:rPr>
          <w:rFonts w:ascii="Consolas" w:hAnsi="Consolas" w:eastAsia="Consolas"/>
          <w:sz w:val="11"/>
        </w:rPr>
        <w:t xml:space="preserve">      baudRate: parseInt($("baud").value, 10)</w:t>
      </w:r>
      <w:r>
        <w:br/>
      </w:r>
      <w:r>
        <w:rPr>
          <w:rFonts w:ascii="Consolas" w:hAnsi="Consolas" w:eastAsia="Consolas"/>
          <w:sz w:val="11"/>
        </w:rPr>
        <w:t xml:space="preserve">    },</w:t>
      </w:r>
      <w:r>
        <w:br/>
      </w:r>
      <w:r>
        <w:rPr>
          <w:rFonts w:ascii="Consolas" w:hAnsi="Consolas" w:eastAsia="Consolas"/>
          <w:sz w:val="11"/>
        </w:rPr>
        <w:t xml:space="preserve">    device: {</w:t>
      </w:r>
      <w:r>
        <w:br/>
      </w:r>
      <w:r>
        <w:rPr>
          <w:rFonts w:ascii="Consolas" w:hAnsi="Consolas" w:eastAsia="Consolas"/>
          <w:sz w:val="11"/>
        </w:rPr>
        <w:t xml:space="preserve">      dongleAddr: lastPacket ? lastPacket.dongle : null,</w:t>
      </w:r>
      <w:r>
        <w:br/>
      </w:r>
      <w:r>
        <w:rPr>
          <w:rFonts w:ascii="Consolas" w:hAnsi="Consolas" w:eastAsia="Consolas"/>
          <w:sz w:val="11"/>
        </w:rPr>
        <w:t xml:space="preserve">      ringAddr:   lastPacket ? lastPacket.ring   : null,</w:t>
      </w:r>
      <w:r>
        <w:br/>
      </w:r>
      <w:r>
        <w:rPr>
          <w:rFonts w:ascii="Consolas" w:hAnsi="Consolas" w:eastAsia="Consolas"/>
          <w:sz w:val="11"/>
        </w:rPr>
        <w:t xml:space="preserve">      usbVendorId: "0x" + FTDI_VENDOR_ID.toString(16).toUpperCase().padStart(4, "0")</w:t>
      </w:r>
      <w:r>
        <w:br/>
      </w:r>
      <w:r>
        <w:rPr>
          <w:rFonts w:ascii="Consolas" w:hAnsi="Consolas" w:eastAsia="Consolas"/>
          <w:sz w:val="11"/>
        </w:rPr>
        <w:t xml:space="preserve">    },</w:t>
      </w:r>
      <w:r>
        <w:br/>
      </w:r>
      <w:r>
        <w:rPr>
          <w:rFonts w:ascii="Consolas" w:hAnsi="Consolas" w:eastAsia="Consolas"/>
          <w:sz w:val="11"/>
        </w:rPr>
        <w:t xml:space="preserve">    signal: {</w:t>
      </w:r>
      <w:r>
        <w:br/>
      </w:r>
      <w:r>
        <w:rPr>
          <w:rFonts w:ascii="Consolas" w:hAnsi="Consolas" w:eastAsia="Consolas"/>
          <w:sz w:val="11"/>
        </w:rPr>
        <w:t xml:space="preserve">      unit: "raw_adc",</w:t>
      </w:r>
      <w:r>
        <w:br/>
      </w:r>
      <w:r>
        <w:rPr>
          <w:rFonts w:ascii="Consolas" w:hAnsi="Consolas" w:eastAsia="Consolas"/>
          <w:sz w:val="11"/>
        </w:rPr>
        <w:t xml:space="preserve">      ohmsAvailable: CONVERSION_ENABLED,</w:t>
      </w:r>
      <w:r>
        <w:br/>
      </w:r>
      <w:r>
        <w:rPr>
          <w:rFonts w:ascii="Consolas" w:hAnsi="Consolas" w:eastAsia="Consolas"/>
          <w:sz w:val="11"/>
        </w:rPr>
        <w:t xml:space="preserve">      calibration: CONVERSION_ENABLED ? {</w:t>
      </w:r>
      <w:r>
        <w:br/>
      </w:r>
      <w:r>
        <w:rPr>
          <w:rFonts w:ascii="Consolas" w:hAnsi="Consolas" w:eastAsia="Consolas"/>
          <w:sz w:val="11"/>
        </w:rPr>
        <w:t xml:space="preserve">        source: "CALIBRATION.xlsx (device developer)",</w:t>
      </w:r>
      <w:r>
        <w:br/>
      </w:r>
      <w:r>
        <w:rPr>
          <w:rFonts w:ascii="Consolas" w:hAnsi="Consolas" w:eastAsia="Consolas"/>
          <w:sz w:val="11"/>
        </w:rPr>
        <w:t xml:space="preserve">        ringTable: knownRingTable(lastPacket &amp;&amp; lastPacket.ring),</w:t>
      </w:r>
      <w:r>
        <w:br/>
      </w:r>
      <w:r>
        <w:rPr>
          <w:rFonts w:ascii="Consolas" w:hAnsi="Consolas" w:eastAsia="Consolas"/>
          <w:sz w:val="11"/>
        </w:rPr>
        <w:t xml:space="preserve">        rangeKOhm: [1, 100.2]</w:t>
      </w:r>
      <w:r>
        <w:br/>
      </w:r>
      <w:r>
        <w:rPr>
          <w:rFonts w:ascii="Consolas" w:hAnsi="Consolas" w:eastAsia="Consolas"/>
          <w:sz w:val="11"/>
        </w:rPr>
        <w:t xml:space="preserve">      } : null</w:t>
      </w:r>
      <w:r>
        <w:br/>
      </w:r>
      <w:r>
        <w:rPr>
          <w:rFonts w:ascii="Consolas" w:hAnsi="Consolas" w:eastAsia="Consolas"/>
          <w:sz w:val="11"/>
        </w:rPr>
        <w:t xml:space="preserve">    },</w:t>
      </w:r>
      <w:r>
        <w:br/>
      </w:r>
      <w:r>
        <w:rPr>
          <w:rFonts w:ascii="Consolas" w:hAnsi="Consolas" w:eastAsia="Consolas"/>
          <w:sz w:val="11"/>
        </w:rPr>
        <w:t xml:space="preserve">    samples: isTest ? [] : recorded.map(r =&gt; ({</w:t>
      </w:r>
      <w:r>
        <w:br/>
      </w:r>
      <w:r>
        <w:rPr>
          <w:rFonts w:ascii="Consolas" w:hAnsi="Consolas" w:eastAsia="Consolas"/>
          <w:sz w:val="11"/>
        </w:rPr>
        <w:t xml:space="preserve">      epochMs: r.epoch, elapsedMs: r.epoch - t0, valueAdc: r.value,</w:t>
      </w:r>
      <w:r>
        <w:br/>
      </w:r>
      <w:r>
        <w:rPr>
          <w:rFonts w:ascii="Consolas" w:hAnsi="Consolas" w:eastAsia="Consolas"/>
          <w:sz w:val="11"/>
        </w:rPr>
        <w:t xml:space="preserve">      ohms: ohmsOf(r.value, r.ring),</w:t>
      </w:r>
      <w:r>
        <w:br/>
      </w:r>
      <w:r>
        <w:rPr>
          <w:rFonts w:ascii="Consolas" w:hAnsi="Consolas" w:eastAsia="Consolas"/>
          <w:sz w:val="11"/>
        </w:rPr>
        <w:t xml:space="preserve">      microSiemens: ohmsToMicroSiemens(ohmsOf(r.value, r.ring)),</w:t>
      </w:r>
      <w:r>
        <w:br/>
      </w:r>
      <w:r>
        <w:rPr>
          <w:rFonts w:ascii="Consolas" w:hAnsi="Consolas" w:eastAsia="Consolas"/>
          <w:sz w:val="11"/>
        </w:rPr>
        <w:t xml:space="preserve">      inCalibratedRange: adcInCalibratedRange(r.value, r.ring),</w:t>
      </w:r>
      <w:r>
        <w:br/>
      </w:r>
      <w:r>
        <w:rPr>
          <w:rFonts w:ascii="Consolas" w:hAnsi="Consolas" w:eastAsia="Consolas"/>
          <w:sz w:val="11"/>
        </w:rPr>
        <w:t xml:space="preserve">      packetId: r.pktId, channel: r.channel, dongleAddr: r.dongle, ringAddr: r.ring, raw: r.raw</w:t>
      </w:r>
      <w:r>
        <w:br/>
      </w:r>
      <w:r>
        <w:rPr>
          <w:rFonts w:ascii="Consolas" w:hAnsi="Consolas" w:eastAsia="Consolas"/>
          <w:sz w:val="11"/>
        </w:rPr>
        <w:t xml:space="preserve">    })),</w:t>
      </w:r>
      <w:r>
        <w:br/>
      </w:r>
      <w:r>
        <w:rPr>
          <w:rFonts w:ascii="Consolas" w:hAnsi="Consolas" w:eastAsia="Consolas"/>
          <w:sz w:val="11"/>
        </w:rPr>
        <w:t xml:space="preserve">    events: isTest ? [] : events.map(ev =&gt; ({</w:t>
      </w:r>
      <w:r>
        <w:br/>
      </w:r>
      <w:r>
        <w:rPr>
          <w:rFonts w:ascii="Consolas" w:hAnsi="Consolas" w:eastAsia="Consolas"/>
          <w:sz w:val="11"/>
        </w:rPr>
        <w:t xml:space="preserve">      epochMs: ev.epoch, elapsedMs: t0 === null ? null : ev.epoch - t0, label: ev.label</w:t>
      </w:r>
      <w:r>
        <w:br/>
      </w:r>
      <w:r>
        <w:rPr>
          <w:rFonts w:ascii="Consolas" w:hAnsi="Consolas" w:eastAsia="Consolas"/>
          <w:sz w:val="11"/>
        </w:rPr>
        <w:t xml:space="preserve">    }))</w:t>
      </w:r>
      <w:r>
        <w:br/>
      </w:r>
      <w:r>
        <w:rPr>
          <w:rFonts w:ascii="Consolas" w:hAnsi="Consolas" w:eastAsia="Consolas"/>
          <w:sz w:val="11"/>
        </w:rPr>
        <w:t xml:space="preserve">  };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function uploadHeaders(){</w:t>
      </w:r>
      <w:r>
        <w:br/>
      </w:r>
      <w:r>
        <w:rPr>
          <w:rFonts w:ascii="Consolas" w:hAnsi="Consolas" w:eastAsia="Consolas"/>
          <w:sz w:val="11"/>
        </w:rPr>
        <w:t xml:space="preserve">  const h = { "Content-Type": "application/json" };</w:t>
      </w:r>
      <w:r>
        <w:br/>
      </w:r>
      <w:r>
        <w:rPr>
          <w:rFonts w:ascii="Consolas" w:hAnsi="Consolas" w:eastAsia="Consolas"/>
          <w:sz w:val="11"/>
        </w:rPr>
        <w:t xml:space="preserve">  if(uploadCfg.scheme === "bearer" &amp;&amp; uploadCfg.token) h["Authorization"] = "Bearer " + uploadCfg.token;</w:t>
      </w:r>
      <w:r>
        <w:br/>
      </w:r>
      <w:r>
        <w:rPr>
          <w:rFonts w:ascii="Consolas" w:hAnsi="Consolas" w:eastAsia="Consolas"/>
          <w:sz w:val="11"/>
        </w:rPr>
        <w:t xml:space="preserve">  if(uploadCfg.scheme === "apikey" &amp;&amp; uploadCfg.token) h[uploadCfg.header] = uploadCfg.token;</w:t>
      </w:r>
      <w:r>
        <w:br/>
      </w:r>
      <w:r>
        <w:rPr>
          <w:rFonts w:ascii="Consolas" w:hAnsi="Consolas" w:eastAsia="Consolas"/>
          <w:sz w:val="11"/>
        </w:rPr>
        <w:t xml:space="preserve">  return h;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async function postPayload(payload){</w:t>
      </w:r>
      <w:r>
        <w:br/>
      </w:r>
      <w:r>
        <w:rPr>
          <w:rFonts w:ascii="Consolas" w:hAnsi="Consolas" w:eastAsia="Consolas"/>
          <w:sz w:val="11"/>
        </w:rPr>
        <w:t xml:space="preserve">  const ctrl  = new AbortController();</w:t>
      </w:r>
      <w:r>
        <w:br/>
      </w:r>
      <w:r>
        <w:rPr>
          <w:rFonts w:ascii="Consolas" w:hAnsi="Consolas" w:eastAsia="Consolas"/>
          <w:sz w:val="11"/>
        </w:rPr>
        <w:t xml:space="preserve">  const timer = setTimeout(()=&gt;ctrl.abort(), UPLOAD_TIMEOUT_MS);</w:t>
      </w:r>
      <w:r>
        <w:br/>
      </w:r>
      <w:r>
        <w:rPr>
          <w:rFonts w:ascii="Consolas" w:hAnsi="Consolas" w:eastAsia="Consolas"/>
          <w:sz w:val="11"/>
        </w:rPr>
        <w:t xml:space="preserve">  try{</w:t>
      </w:r>
      <w:r>
        <w:br/>
      </w:r>
      <w:r>
        <w:rPr>
          <w:rFonts w:ascii="Consolas" w:hAnsi="Consolas" w:eastAsia="Consolas"/>
          <w:sz w:val="11"/>
        </w:rPr>
        <w:t xml:space="preserve">    const res = await fetch(uploadCfg.endpoint, {</w:t>
      </w:r>
      <w:r>
        <w:br/>
      </w:r>
      <w:r>
        <w:rPr>
          <w:rFonts w:ascii="Consolas" w:hAnsi="Consolas" w:eastAsia="Consolas"/>
          <w:sz w:val="11"/>
        </w:rPr>
        <w:t xml:space="preserve">      method: "POST", headers: uploadHeaders(),</w:t>
      </w:r>
      <w:r>
        <w:br/>
      </w:r>
      <w:r>
        <w:rPr>
          <w:rFonts w:ascii="Consolas" w:hAnsi="Consolas" w:eastAsia="Consolas"/>
          <w:sz w:val="11"/>
        </w:rPr>
        <w:t xml:space="preserve">      body: JSON.stringify(payload), signal: ctrl.signal</w:t>
      </w:r>
      <w:r>
        <w:br/>
      </w:r>
      <w:r>
        <w:rPr>
          <w:rFonts w:ascii="Consolas" w:hAnsi="Consolas" w:eastAsia="Consolas"/>
          <w:sz w:val="11"/>
        </w:rPr>
        <w:t xml:space="preserve">    });</w:t>
      </w:r>
      <w:r>
        <w:br/>
      </w:r>
      <w:r>
        <w:rPr>
          <w:rFonts w:ascii="Consolas" w:hAnsi="Consolas" w:eastAsia="Consolas"/>
          <w:sz w:val="11"/>
        </w:rPr>
        <w:t xml:space="preserve">    if(!res.ok){</w:t>
      </w:r>
      <w:r>
        <w:br/>
      </w:r>
      <w:r>
        <w:rPr>
          <w:rFonts w:ascii="Consolas" w:hAnsi="Consolas" w:eastAsia="Consolas"/>
          <w:sz w:val="11"/>
        </w:rPr>
        <w:t xml:space="preserve">      let detail = "";</w:t>
      </w:r>
      <w:r>
        <w:br/>
      </w:r>
      <w:r>
        <w:rPr>
          <w:rFonts w:ascii="Consolas" w:hAnsi="Consolas" w:eastAsia="Consolas"/>
          <w:sz w:val="11"/>
        </w:rPr>
        <w:t xml:space="preserve">      try{ detail = (await res.text()).trim().slice(0, 160); }catch(_){}</w:t>
      </w:r>
      <w:r>
        <w:br/>
      </w:r>
      <w:r>
        <w:rPr>
          <w:rFonts w:ascii="Consolas" w:hAnsi="Consolas" w:eastAsia="Consolas"/>
          <w:sz w:val="11"/>
        </w:rPr>
        <w:t xml:space="preserve">      throw new Error("HTTP " + res.status + " " + res.statusText + (detail ? " — " + detail : ""));</w:t>
      </w:r>
      <w:r>
        <w:br/>
      </w:r>
      <w:r>
        <w:rPr>
          <w:rFonts w:ascii="Consolas" w:hAnsi="Consolas" w:eastAsia="Consolas"/>
          <w:sz w:val="11"/>
        </w:rPr>
        <w:t xml:space="preserve">    }</w:t>
      </w:r>
      <w:r>
        <w:br/>
      </w:r>
      <w:r>
        <w:rPr>
          <w:rFonts w:ascii="Consolas" w:hAnsi="Consolas" w:eastAsia="Consolas"/>
          <w:sz w:val="11"/>
        </w:rPr>
        <w:t xml:space="preserve">    return res.status;</w:t>
      </w:r>
      <w:r>
        <w:br/>
      </w:r>
      <w:r>
        <w:rPr>
          <w:rFonts w:ascii="Consolas" w:hAnsi="Consolas" w:eastAsia="Consolas"/>
          <w:sz w:val="11"/>
        </w:rPr>
        <w:t xml:space="preserve">  }catch(e){</w:t>
      </w:r>
      <w:r>
        <w:br/>
      </w:r>
      <w:r>
        <w:rPr>
          <w:rFonts w:ascii="Consolas" w:hAnsi="Consolas" w:eastAsia="Consolas"/>
          <w:sz w:val="11"/>
        </w:rPr>
        <w:t xml:space="preserve">    if(e.name === "AbortError") throw new Error("Timed out after " + (UPLOAD_TIMEOUT_MS/1000) + " s — the server did not answer");</w:t>
      </w:r>
      <w:r>
        <w:br/>
      </w:r>
      <w:r>
        <w:rPr>
          <w:rFonts w:ascii="Consolas" w:hAnsi="Consolas" w:eastAsia="Consolas"/>
          <w:sz w:val="11"/>
        </w:rPr>
        <w:t xml:space="preserve">    if(e.name === "TypeError")  throw new Error("Network/CORS error — check the URL, that the server is reachable, and that it allows this page's origin (file:// pages send Origin: null)");</w:t>
      </w:r>
      <w:r>
        <w:br/>
      </w:r>
      <w:r>
        <w:rPr>
          <w:rFonts w:ascii="Consolas" w:hAnsi="Consolas" w:eastAsia="Consolas"/>
          <w:sz w:val="11"/>
        </w:rPr>
        <w:t xml:space="preserve">    throw e;</w:t>
      </w:r>
      <w:r>
        <w:br/>
      </w:r>
      <w:r>
        <w:rPr>
          <w:rFonts w:ascii="Consolas" w:hAnsi="Consolas" w:eastAsia="Consolas"/>
          <w:sz w:val="11"/>
        </w:rPr>
        <w:t xml:space="preserve">  }finally{ clearTimeout(timer); }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async function sendCapture(isTest){</w:t>
      </w:r>
      <w:r>
        <w:br/>
      </w:r>
      <w:r>
        <w:rPr>
          <w:rFonts w:ascii="Consolas" w:hAnsi="Consolas" w:eastAsia="Consolas"/>
          <w:sz w:val="11"/>
        </w:rPr>
        <w:t xml:space="preserve">  if(uploadBusy) return;</w:t>
      </w:r>
      <w:r>
        <w:br/>
      </w:r>
      <w:r>
        <w:rPr>
          <w:rFonts w:ascii="Consolas" w:hAnsi="Consolas" w:eastAsia="Consolas"/>
          <w:sz w:val="11"/>
        </w:rPr>
        <w:t xml:space="preserve">  if(!uploadCfg.endpoint){</w:t>
      </w:r>
      <w:r>
        <w:br/>
      </w:r>
      <w:r>
        <w:rPr>
          <w:rFonts w:ascii="Consolas" w:hAnsi="Consolas" w:eastAsia="Consolas"/>
          <w:sz w:val="11"/>
        </w:rPr>
        <w:t xml:space="preserve">    openUploadCfg(true);</w:t>
      </w:r>
      <w:r>
        <w:br/>
      </w:r>
      <w:r>
        <w:rPr>
          <w:rFonts w:ascii="Consolas" w:hAnsi="Consolas" w:eastAsia="Consolas"/>
          <w:sz w:val="11"/>
        </w:rPr>
        <w:t xml:space="preserve">    setUploadState("No endpoint configured — fill in the URL and press \u201cSave settings\u201d", "err");</w:t>
      </w:r>
      <w:r>
        <w:br/>
      </w:r>
      <w:r>
        <w:rPr>
          <w:rFonts w:ascii="Consolas" w:hAnsi="Consolas" w:eastAsia="Consolas"/>
          <w:sz w:val="11"/>
        </w:rPr>
        <w:t xml:space="preserve">    return;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 xml:space="preserve">  if(!isTest &amp;&amp; !recorded.length){ alert("Nothing recorded yet. Press \u201cStart recording\u201d first."); return; }</w:t>
      </w:r>
      <w:r>
        <w:br/>
      </w:r>
      <w:r>
        <w:rPr>
          <w:rFonts w:ascii="Consolas" w:hAnsi="Consolas" w:eastAsia="Consolas"/>
          <w:sz w:val="11"/>
        </w:rPr>
        <w:t xml:space="preserve">  if(uploadCfg.scheme !== "none" &amp;&amp; !uploadCfg.token &amp;&amp;</w:t>
      </w:r>
      <w:r>
        <w:br/>
      </w:r>
      <w:r>
        <w:rPr>
          <w:rFonts w:ascii="Consolas" w:hAnsi="Consolas" w:eastAsia="Consolas"/>
          <w:sz w:val="11"/>
        </w:rPr>
        <w:t xml:space="preserve">     !confirm("No API key is set. Send to the server without authentication?")) return;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 xml:space="preserve">  uploadBusy = true; uploadNotice = null;</w:t>
      </w:r>
      <w:r>
        <w:br/>
      </w:r>
      <w:r>
        <w:rPr>
          <w:rFonts w:ascii="Consolas" w:hAnsi="Consolas" w:eastAsia="Consolas"/>
          <w:sz w:val="11"/>
        </w:rPr>
        <w:t xml:space="preserve">  refreshUploadUi();</w:t>
      </w:r>
      <w:r>
        <w:br/>
      </w:r>
      <w:r>
        <w:rPr>
          <w:rFonts w:ascii="Consolas" w:hAnsi="Consolas" w:eastAsia="Consolas"/>
          <w:sz w:val="11"/>
        </w:rPr>
        <w:t xml:space="preserve">  const n = isTest ? 0 : recorded.length;</w:t>
      </w:r>
      <w:r>
        <w:br/>
      </w:r>
      <w:r>
        <w:rPr>
          <w:rFonts w:ascii="Consolas" w:hAnsi="Consolas" w:eastAsia="Consolas"/>
          <w:sz w:val="11"/>
        </w:rPr>
        <w:t xml:space="preserve">  setUploadState(isTest ? "Testing connection\u2026" : "Uploading " + n + " samples\u2026", "busy");</w:t>
      </w:r>
      <w:r>
        <w:br/>
      </w:r>
      <w:r>
        <w:rPr>
          <w:rFonts w:ascii="Consolas" w:hAnsi="Consolas" w:eastAsia="Consolas"/>
          <w:sz w:val="11"/>
        </w:rPr>
        <w:t xml:space="preserve">  try{</w:t>
      </w:r>
      <w:r>
        <w:br/>
      </w:r>
      <w:r>
        <w:rPr>
          <w:rFonts w:ascii="Consolas" w:hAnsi="Consolas" w:eastAsia="Consolas"/>
          <w:sz w:val="11"/>
        </w:rPr>
        <w:t xml:space="preserve">    const status = await postPayload(buildPayload(isTest));</w:t>
      </w:r>
      <w:r>
        <w:br/>
      </w:r>
      <w:r>
        <w:rPr>
          <w:rFonts w:ascii="Consolas" w:hAnsi="Consolas" w:eastAsia="Consolas"/>
          <w:sz w:val="11"/>
        </w:rPr>
        <w:t xml:space="preserve">    uploadNotice = { kind:"ok",</w:t>
      </w:r>
      <w:r>
        <w:br/>
      </w:r>
      <w:r>
        <w:rPr>
          <w:rFonts w:ascii="Consolas" w:hAnsi="Consolas" w:eastAsia="Consolas"/>
          <w:sz w:val="11"/>
        </w:rPr>
        <w:t xml:space="preserve">      text: (isTest ? "Test OK" : "Sent " + n + " samples") + " — HTTP " + status +</w:t>
      </w:r>
      <w:r>
        <w:br/>
      </w:r>
      <w:r>
        <w:rPr>
          <w:rFonts w:ascii="Consolas" w:hAnsi="Consolas" w:eastAsia="Consolas"/>
          <w:sz w:val="11"/>
        </w:rPr>
        <w:t xml:space="preserve">            " \u00b7 " + new Date().toLocaleTimeString() };</w:t>
      </w:r>
      <w:r>
        <w:br/>
      </w:r>
      <w:r>
        <w:rPr>
          <w:rFonts w:ascii="Consolas" w:hAnsi="Consolas" w:eastAsia="Consolas"/>
          <w:sz w:val="11"/>
        </w:rPr>
        <w:t xml:space="preserve">  }catch(e){</w:t>
      </w:r>
      <w:r>
        <w:br/>
      </w:r>
      <w:r>
        <w:rPr>
          <w:rFonts w:ascii="Consolas" w:hAnsi="Consolas" w:eastAsia="Consolas"/>
          <w:sz w:val="11"/>
        </w:rPr>
        <w:t xml:space="preserve">    uploadNotice = { kind:"err", text: (isTest ? "Test failed: " : "Upload failed: ") + e.message };</w:t>
      </w:r>
      <w:r>
        <w:br/>
      </w:r>
      <w:r>
        <w:rPr>
          <w:rFonts w:ascii="Consolas" w:hAnsi="Consolas" w:eastAsia="Consolas"/>
          <w:sz w:val="11"/>
        </w:rPr>
        <w:t xml:space="preserve">  }finally{</w:t>
      </w:r>
      <w:r>
        <w:br/>
      </w:r>
      <w:r>
        <w:rPr>
          <w:rFonts w:ascii="Consolas" w:hAnsi="Consolas" w:eastAsia="Consolas"/>
          <w:sz w:val="11"/>
        </w:rPr>
        <w:t xml:space="preserve">    uploadBusy = false;</w:t>
      </w:r>
      <w:r>
        <w:br/>
      </w:r>
      <w:r>
        <w:rPr>
          <w:rFonts w:ascii="Consolas" w:hAnsi="Consolas" w:eastAsia="Consolas"/>
          <w:sz w:val="11"/>
        </w:rPr>
        <w:t xml:space="preserve">    refreshUploadUi();</w:t>
      </w:r>
      <w:r>
        <w:br/>
      </w:r>
      <w:r>
        <w:rPr>
          <w:rFonts w:ascii="Consolas" w:hAnsi="Consolas" w:eastAsia="Consolas"/>
          <w:sz w:val="11"/>
        </w:rPr>
        <w:t xml:space="preserve">  }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/* --- ui state --- */</w:t>
      </w:r>
      <w:r>
        <w:br/>
      </w:r>
      <w:r>
        <w:rPr>
          <w:rFonts w:ascii="Consolas" w:hAnsi="Consolas" w:eastAsia="Consolas"/>
          <w:sz w:val="11"/>
        </w:rPr>
        <w:t>function setUploadState(text, kind){</w:t>
      </w:r>
      <w:r>
        <w:br/>
      </w:r>
      <w:r>
        <w:rPr>
          <w:rFonts w:ascii="Consolas" w:hAnsi="Consolas" w:eastAsia="Consolas"/>
          <w:sz w:val="11"/>
        </w:rPr>
        <w:t xml:space="preserve">  const key = kind + "|" + text;</w:t>
      </w:r>
      <w:r>
        <w:br/>
      </w:r>
      <w:r>
        <w:rPr>
          <w:rFonts w:ascii="Consolas" w:hAnsi="Consolas" w:eastAsia="Consolas"/>
          <w:sz w:val="11"/>
        </w:rPr>
        <w:t xml:space="preserve">  if(lastPaintedState === key) return;</w:t>
      </w:r>
      <w:r>
        <w:br/>
      </w:r>
      <w:r>
        <w:rPr>
          <w:rFonts w:ascii="Consolas" w:hAnsi="Consolas" w:eastAsia="Consolas"/>
          <w:sz w:val="11"/>
        </w:rPr>
        <w:t xml:space="preserve">  lastPaintedState = key;</w:t>
      </w:r>
      <w:r>
        <w:br/>
      </w:r>
      <w:r>
        <w:rPr>
          <w:rFonts w:ascii="Consolas" w:hAnsi="Consolas" w:eastAsia="Consolas"/>
          <w:sz w:val="11"/>
        </w:rPr>
        <w:t xml:space="preserve">  const el = $("uploadState");</w:t>
      </w:r>
      <w:r>
        <w:br/>
      </w:r>
      <w:r>
        <w:rPr>
          <w:rFonts w:ascii="Consolas" w:hAnsi="Consolas" w:eastAsia="Consolas"/>
          <w:sz w:val="11"/>
        </w:rPr>
        <w:t xml:space="preserve">  el.textContent = text;</w:t>
      </w:r>
      <w:r>
        <w:br/>
      </w:r>
      <w:r>
        <w:rPr>
          <w:rFonts w:ascii="Consolas" w:hAnsi="Consolas" w:eastAsia="Consolas"/>
          <w:sz w:val="11"/>
        </w:rPr>
        <w:t xml:space="preserve">  el.className = "status" + (kind &amp;&amp; kind !== "muted" ? " " + kind : "");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  <w:t>function refreshUploadUi(){</w:t>
      </w:r>
      <w:r>
        <w:br/>
      </w:r>
      <w:r>
        <w:rPr>
          <w:rFonts w:ascii="Consolas" w:hAnsi="Consolas" w:eastAsia="Consolas"/>
          <w:sz w:val="11"/>
        </w:rPr>
        <w:t xml:space="preserve">  const configured = !!uploadCfg.endpoint;</w:t>
      </w:r>
      <w:r>
        <w:br/>
      </w:r>
      <w:r>
        <w:rPr>
          <w:rFonts w:ascii="Consolas" w:hAnsi="Consolas" w:eastAsia="Consolas"/>
          <w:sz w:val="11"/>
        </w:rPr>
        <w:t xml:space="preserve">  $("uploadBtn").disabled  = uploadBusy || !configured || recorded.length === 0;</w:t>
      </w:r>
      <w:r>
        <w:br/>
      </w:r>
      <w:r>
        <w:rPr>
          <w:rFonts w:ascii="Consolas" w:hAnsi="Consolas" w:eastAsia="Consolas"/>
          <w:sz w:val="11"/>
        </w:rPr>
        <w:t xml:space="preserve">  $("cfgTestBtn").disabled = uploadBusy;</w:t>
      </w:r>
      <w:r>
        <w:br/>
      </w:r>
      <w:r>
        <w:rPr>
          <w:rFonts w:ascii="Consolas" w:hAnsi="Consolas" w:eastAsia="Consolas"/>
          <w:sz w:val="11"/>
        </w:rPr>
        <w:t xml:space="preserve">  if(uploadBusy) return;                       // the sender owns the text while it runs</w:t>
      </w:r>
      <w:r>
        <w:br/>
      </w:r>
      <w:r>
        <w:rPr>
          <w:rFonts w:ascii="Consolas" w:hAnsi="Consolas" w:eastAsia="Consolas"/>
          <w:sz w:val="11"/>
        </w:rPr>
        <w:t xml:space="preserve">  if(uploadNotice){ setUploadState(uploadNotice.text, uploadNotice.kind); return; }</w:t>
      </w:r>
      <w:r>
        <w:br/>
      </w:r>
      <w:r>
        <w:rPr>
          <w:rFonts w:ascii="Consolas" w:hAnsi="Consolas" w:eastAsia="Consolas"/>
          <w:sz w:val="11"/>
        </w:rPr>
        <w:t xml:space="preserve">  if(!configured){ setUploadState("Not configured — open Server settings", "muted"); return; }</w:t>
      </w:r>
      <w:r>
        <w:br/>
      </w:r>
      <w:r>
        <w:rPr>
          <w:rFonts w:ascii="Consolas" w:hAnsi="Consolas" w:eastAsia="Consolas"/>
          <w:sz w:val="11"/>
        </w:rPr>
        <w:t xml:space="preserve">  setUploadState(recorded.length</w:t>
      </w:r>
      <w:r>
        <w:br/>
      </w:r>
      <w:r>
        <w:rPr>
          <w:rFonts w:ascii="Consolas" w:hAnsi="Consolas" w:eastAsia="Consolas"/>
          <w:sz w:val="11"/>
        </w:rPr>
        <w:t xml:space="preserve">    ? "Ready — " + recorded.length + " samples queued"</w:t>
      </w:r>
      <w:r>
        <w:br/>
      </w:r>
      <w:r>
        <w:rPr>
          <w:rFonts w:ascii="Consolas" w:hAnsi="Consolas" w:eastAsia="Consolas"/>
          <w:sz w:val="11"/>
        </w:rPr>
        <w:t xml:space="preserve">    : "Ready — nothing recorded yet", "muted");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  <w:t>function openUploadCfg(open){</w:t>
      </w:r>
      <w:r>
        <w:br/>
      </w:r>
      <w:r>
        <w:rPr>
          <w:rFonts w:ascii="Consolas" w:hAnsi="Consolas" w:eastAsia="Consolas"/>
          <w:sz w:val="11"/>
        </w:rPr>
        <w:t xml:space="preserve">  $("uploadCfg").classList.toggle("hidden", !open);</w:t>
      </w:r>
      <w:r>
        <w:br/>
      </w:r>
      <w:r>
        <w:rPr>
          <w:rFonts w:ascii="Consolas" w:hAnsi="Consolas" w:eastAsia="Consolas"/>
          <w:sz w:val="11"/>
        </w:rPr>
        <w:t>}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/* --- wiring --- */</w:t>
      </w:r>
      <w:r>
        <w:br/>
      </w:r>
      <w:r>
        <w:rPr>
          <w:rFonts w:ascii="Consolas" w:hAnsi="Consolas" w:eastAsia="Consolas"/>
          <w:sz w:val="11"/>
        </w:rPr>
        <w:t>$("uploadBtn").addEventListener("click", ()=&gt; sendCapture(false));</w:t>
      </w:r>
      <w:r>
        <w:br/>
      </w:r>
      <w:r>
        <w:rPr>
          <w:rFonts w:ascii="Consolas" w:hAnsi="Consolas" w:eastAsia="Consolas"/>
          <w:sz w:val="11"/>
        </w:rPr>
        <w:t>$("uploadCfgBtn").addEventListener("click", ()=&gt; openUploadCfg($("uploadCfg").classList.contains("hidden")));</w:t>
      </w:r>
      <w:r>
        <w:br/>
      </w:r>
      <w:r>
        <w:rPr>
          <w:rFonts w:ascii="Consolas" w:hAnsi="Consolas" w:eastAsia="Consolas"/>
          <w:sz w:val="11"/>
        </w:rPr>
        <w:t>$("cfgScheme").addEventListener("change", syncSchemeFields);</w:t>
      </w:r>
      <w:r>
        <w:br/>
      </w:r>
      <w:r>
        <w:rPr>
          <w:rFonts w:ascii="Consolas" w:hAnsi="Consolas" w:eastAsia="Consolas"/>
          <w:sz w:val="11"/>
        </w:rPr>
        <w:t>$("cfgSaveBtn").addEventListener("click", ()=&gt;{</w:t>
      </w:r>
      <w:r>
        <w:br/>
      </w:r>
      <w:r>
        <w:rPr>
          <w:rFonts w:ascii="Consolas" w:hAnsi="Consolas" w:eastAsia="Consolas"/>
          <w:sz w:val="11"/>
        </w:rPr>
        <w:t xml:space="preserve">  formToCfg();</w:t>
      </w:r>
      <w:r>
        <w:br/>
      </w:r>
      <w:r>
        <w:rPr>
          <w:rFonts w:ascii="Consolas" w:hAnsi="Consolas" w:eastAsia="Consolas"/>
          <w:sz w:val="11"/>
        </w:rPr>
        <w:t xml:space="preserve">  const stored = persistUploadCfg();</w:t>
      </w:r>
      <w:r>
        <w:br/>
      </w:r>
      <w:r>
        <w:rPr>
          <w:rFonts w:ascii="Consolas" w:hAnsi="Consolas" w:eastAsia="Consolas"/>
          <w:sz w:val="11"/>
        </w:rPr>
        <w:t xml:space="preserve">  uploadNotice = { kind: uploadCfg.endpoint ? "ok" : "muted",</w:t>
      </w:r>
      <w:r>
        <w:br/>
      </w:r>
      <w:r>
        <w:rPr>
          <w:rFonts w:ascii="Consolas" w:hAnsi="Consolas" w:eastAsia="Consolas"/>
          <w:sz w:val="11"/>
        </w:rPr>
        <w:t xml:space="preserve">                   text: uploadCfg.endpoint</w:t>
      </w:r>
      <w:r>
        <w:br/>
      </w:r>
      <w:r>
        <w:rPr>
          <w:rFonts w:ascii="Consolas" w:hAnsi="Consolas" w:eastAsia="Consolas"/>
          <w:sz w:val="11"/>
        </w:rPr>
        <w:t xml:space="preserve">                     ? "Settings saved" + (stored ? "" : " (this page load only — browser storage unavailable)")</w:t>
      </w:r>
      <w:r>
        <w:br/>
      </w:r>
      <w:r>
        <w:rPr>
          <w:rFonts w:ascii="Consolas" w:hAnsi="Consolas" w:eastAsia="Consolas"/>
          <w:sz w:val="11"/>
        </w:rPr>
        <w:t xml:space="preserve">                     : "No endpoint set — uploads stay disabled" };</w:t>
      </w:r>
      <w:r>
        <w:br/>
      </w:r>
      <w:r>
        <w:rPr>
          <w:rFonts w:ascii="Consolas" w:hAnsi="Consolas" w:eastAsia="Consolas"/>
          <w:sz w:val="11"/>
        </w:rPr>
        <w:t xml:space="preserve">  refreshUploadUi();</w:t>
      </w:r>
      <w:r>
        <w:br/>
      </w:r>
      <w:r>
        <w:rPr>
          <w:rFonts w:ascii="Consolas" w:hAnsi="Consolas" w:eastAsia="Consolas"/>
          <w:sz w:val="11"/>
        </w:rPr>
        <w:t>});</w:t>
      </w:r>
      <w:r>
        <w:br/>
      </w:r>
      <w:r>
        <w:rPr>
          <w:rFonts w:ascii="Consolas" w:hAnsi="Consolas" w:eastAsia="Consolas"/>
          <w:sz w:val="11"/>
        </w:rPr>
        <w:t>$("cfgTestBtn").addEventListener("click", ()=&gt;{ formToCfg(); persistUploadCfg(); sendCapture(true); });</w:t>
      </w:r>
      <w:r>
        <w:br/>
      </w:r>
      <w:r>
        <w:rPr>
          <w:rFonts w:ascii="Consolas" w:hAnsi="Consolas" w:eastAsia="Consolas"/>
          <w:sz w:val="11"/>
        </w:rPr>
        <w:t>$("cfgForgetBtn").addEventListener("click", ()=&gt;{</w:t>
      </w:r>
      <w:r>
        <w:br/>
      </w:r>
      <w:r>
        <w:rPr>
          <w:rFonts w:ascii="Consolas" w:hAnsi="Consolas" w:eastAsia="Consolas"/>
          <w:sz w:val="11"/>
        </w:rPr>
        <w:t xml:space="preserve">  if(!confirm("Clear the stored endpoint and API key from this browser?")) return;</w:t>
      </w:r>
      <w:r>
        <w:br/>
      </w:r>
      <w:r>
        <w:rPr>
          <w:rFonts w:ascii="Consolas" w:hAnsi="Consolas" w:eastAsia="Consolas"/>
          <w:sz w:val="11"/>
        </w:rPr>
        <w:t xml:space="preserve">  uploadCfg = Object.assign({}, UPLOAD_DEFAULTS);</w:t>
      </w:r>
      <w:r>
        <w:br/>
      </w:r>
      <w:r>
        <w:rPr>
          <w:rFonts w:ascii="Consolas" w:hAnsi="Consolas" w:eastAsia="Consolas"/>
          <w:sz w:val="11"/>
        </w:rPr>
        <w:t xml:space="preserve">  try{ localStorage.removeItem(UPLOAD_STORAGE_KEY); }catch(_){}</w:t>
      </w:r>
      <w:r>
        <w:br/>
      </w:r>
      <w:r>
        <w:rPr>
          <w:rFonts w:ascii="Consolas" w:hAnsi="Consolas" w:eastAsia="Consolas"/>
          <w:sz w:val="11"/>
        </w:rPr>
        <w:t xml:space="preserve">  cfgToForm();</w:t>
      </w:r>
      <w:r>
        <w:br/>
      </w:r>
      <w:r>
        <w:rPr>
          <w:rFonts w:ascii="Consolas" w:hAnsi="Consolas" w:eastAsia="Consolas"/>
          <w:sz w:val="11"/>
        </w:rPr>
        <w:t xml:space="preserve">  uploadNotice = null;</w:t>
      </w:r>
      <w:r>
        <w:br/>
      </w:r>
      <w:r>
        <w:rPr>
          <w:rFonts w:ascii="Consolas" w:hAnsi="Consolas" w:eastAsia="Consolas"/>
          <w:sz w:val="11"/>
        </w:rPr>
        <w:t xml:space="preserve">  refreshUploadUi();</w:t>
      </w:r>
      <w:r>
        <w:br/>
      </w:r>
      <w:r>
        <w:rPr>
          <w:rFonts w:ascii="Consolas" w:hAnsi="Consolas" w:eastAsia="Consolas"/>
          <w:sz w:val="11"/>
        </w:rPr>
        <w:t>});</w:t>
      </w:r>
      <w:r>
        <w:br/>
      </w:r>
      <w:r>
        <w:rPr>
          <w:rFonts w:ascii="Consolas" w:hAnsi="Consolas" w:eastAsia="Consolas"/>
          <w:sz w:val="11"/>
        </w:rPr>
      </w:r>
      <w:r>
        <w:br/>
      </w:r>
      <w:r>
        <w:rPr>
          <w:rFonts w:ascii="Consolas" w:hAnsi="Consolas" w:eastAsia="Consolas"/>
          <w:sz w:val="11"/>
        </w:rPr>
        <w:t>loadUploadCfg();</w:t>
      </w:r>
      <w:r>
        <w:br/>
      </w:r>
      <w:r>
        <w:rPr>
          <w:rFonts w:ascii="Consolas" w:hAnsi="Consolas" w:eastAsia="Consolas"/>
          <w:sz w:val="11"/>
        </w:rPr>
        <w:t>refreshUploadUi();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14. Stav používateľského rozhrania</w:t>
      </w:r>
    </w:p>
    <w:p>
      <w:pPr>
        <w:spacing w:after="140"/>
      </w:pPr>
      <w:r>
        <w:rPr>
          <w:b w:val="0"/>
          <w:i w:val="0"/>
        </w:rPr>
        <w:t>Jedno miesto, kde sa zapínajú a vypínajú tlačidlá a píše stavový riadok, takže zvyšok kódu nemusí riešiť, ktoré ovládacie prvky v ktorom stave dávajú zmysel.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/* ---------- ui state ---------- */</w:t>
      </w:r>
      <w:r>
        <w:br/>
      </w:r>
      <w:r>
        <w:rPr>
          <w:rFonts w:ascii="Consolas" w:hAnsi="Consolas" w:eastAsia="Consolas"/>
          <w:sz w:val="14"/>
        </w:rPr>
        <w:t>function setConnectedUI(on){</w:t>
      </w:r>
      <w:r>
        <w:br/>
      </w:r>
      <w:r>
        <w:rPr>
          <w:rFonts w:ascii="Consolas" w:hAnsi="Consolas" w:eastAsia="Consolas"/>
          <w:sz w:val="14"/>
        </w:rPr>
        <w:t xml:space="preserve">  $("connectBtn").disabled = on;</w:t>
      </w:r>
      <w:r>
        <w:br/>
      </w:r>
      <w:r>
        <w:rPr>
          <w:rFonts w:ascii="Consolas" w:hAnsi="Consolas" w:eastAsia="Consolas"/>
          <w:sz w:val="14"/>
        </w:rPr>
        <w:t xml:space="preserve">  $("disconnectBtn").disabled = !on;</w:t>
      </w:r>
      <w:r>
        <w:br/>
      </w:r>
      <w:r>
        <w:rPr>
          <w:rFonts w:ascii="Consolas" w:hAnsi="Consolas" w:eastAsia="Consolas"/>
          <w:sz w:val="14"/>
        </w:rPr>
        <w:t xml:space="preserve">  $("baud").disabled = on;</w:t>
      </w:r>
      <w:r>
        <w:br/>
      </w:r>
      <w:r>
        <w:rPr>
          <w:rFonts w:ascii="Consolas" w:hAnsi="Consolas" w:eastAsia="Consolas"/>
          <w:sz w:val="14"/>
        </w:rPr>
        <w:t xml:space="preserve">  $("recBtn").disabled = !on;</w:t>
      </w:r>
      <w:r>
        <w:br/>
      </w:r>
      <w:r>
        <w:rPr>
          <w:rFonts w:ascii="Consolas" w:hAnsi="Consolas" w:eastAsia="Consolas"/>
          <w:sz w:val="14"/>
        </w:rPr>
        <w:t xml:space="preserve">  $("markBtn").disabled = !on;</w:t>
      </w:r>
      <w:r>
        <w:br/>
      </w:r>
      <w:r>
        <w:rPr>
          <w:rFonts w:ascii="Consolas" w:hAnsi="Consolas" w:eastAsia="Consolas"/>
          <w:sz w:val="14"/>
        </w:rPr>
        <w:t xml:space="preserve">  $("csvBtn").disabled = !on;</w:t>
      </w:r>
      <w:r>
        <w:br/>
      </w:r>
      <w:r>
        <w:rPr>
          <w:rFonts w:ascii="Consolas" w:hAnsi="Consolas" w:eastAsia="Consolas"/>
          <w:sz w:val="14"/>
        </w:rPr>
        <w:t xml:space="preserve">  $("clearBtn").disabled = !on;</w:t>
      </w:r>
      <w:r>
        <w:br/>
      </w:r>
      <w:r>
        <w:rPr>
          <w:rFonts w:ascii="Consolas" w:hAnsi="Consolas" w:eastAsia="Consolas"/>
          <w:sz w:val="14"/>
        </w:rPr>
        <w:t xml:space="preserve">  if(!on){</w:t>
      </w:r>
      <w:r>
        <w:br/>
      </w:r>
      <w:r>
        <w:rPr>
          <w:rFonts w:ascii="Consolas" w:hAnsi="Consolas" w:eastAsia="Consolas"/>
          <w:sz w:val="14"/>
        </w:rPr>
        <w:t xml:space="preserve">    recording = false;</w:t>
      </w:r>
      <w:r>
        <w:br/>
      </w:r>
      <w:r>
        <w:rPr>
          <w:rFonts w:ascii="Consolas" w:hAnsi="Consolas" w:eastAsia="Consolas"/>
          <w:sz w:val="14"/>
        </w:rPr>
        <w:t xml:space="preserve">    $("recBtn").textContent = "● Start recording";</w:t>
      </w:r>
      <w:r>
        <w:br/>
      </w:r>
      <w:r>
        <w:rPr>
          <w:rFonts w:ascii="Consolas" w:hAnsi="Consolas" w:eastAsia="Consolas"/>
          <w:sz w:val="14"/>
        </w:rPr>
        <w:t xml:space="preserve">    $("recBtn").className = "go";</w:t>
      </w:r>
      <w:r>
        <w:br/>
      </w:r>
      <w:r>
        <w:rPr>
          <w:rFonts w:ascii="Consolas" w:hAnsi="Consolas" w:eastAsia="Consolas"/>
          <w:sz w:val="14"/>
        </w:rPr>
        <w:t xml:space="preserve">  }</w:t>
      </w:r>
      <w:r>
        <w:br/>
      </w:r>
      <w:r>
        <w:rPr>
          <w:rFonts w:ascii="Consolas" w:hAnsi="Consolas" w:eastAsia="Consolas"/>
          <w:sz w:val="14"/>
        </w:rPr>
        <w:t xml:space="preserve">  refreshUploadUi();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  <w:t>function setStatus(text, kind){</w:t>
      </w:r>
      <w:r>
        <w:br/>
      </w:r>
      <w:r>
        <w:rPr>
          <w:rFonts w:ascii="Consolas" w:hAnsi="Consolas" w:eastAsia="Consolas"/>
          <w:sz w:val="14"/>
        </w:rPr>
        <w:t xml:space="preserve">  $("statusText").textContent = text;</w:t>
      </w:r>
      <w:r>
        <w:br/>
      </w:r>
      <w:r>
        <w:rPr>
          <w:rFonts w:ascii="Consolas" w:hAnsi="Consolas" w:eastAsia="Consolas"/>
          <w:sz w:val="14"/>
        </w:rPr>
        <w:t xml:space="preserve">  const dot = $("dot");</w:t>
      </w:r>
      <w:r>
        <w:br/>
      </w:r>
      <w:r>
        <w:rPr>
          <w:rFonts w:ascii="Consolas" w:hAnsi="Consolas" w:eastAsia="Consolas"/>
          <w:sz w:val="14"/>
        </w:rPr>
        <w:t xml:space="preserve">  dot.className = "dot" + (kind === "on" ? " on" : kind === "err" ? " err" : "");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// auto-reconnect cleanup if the device is unplugged</w:t>
      </w:r>
      <w:r>
        <w:br/>
      </w:r>
      <w:r>
        <w:rPr>
          <w:rFonts w:ascii="Consolas" w:hAnsi="Consolas" w:eastAsia="Consolas"/>
          <w:sz w:val="14"/>
        </w:rPr>
        <w:t>if("serial" in navigator){</w:t>
      </w:r>
      <w:r>
        <w:br/>
      </w:r>
      <w:r>
        <w:rPr>
          <w:rFonts w:ascii="Consolas" w:hAnsi="Consolas" w:eastAsia="Consolas"/>
          <w:sz w:val="14"/>
        </w:rPr>
        <w:t xml:space="preserve">  navigator.serial.addEventListener("disconnect", e =&gt; {</w:t>
      </w:r>
      <w:r>
        <w:br/>
      </w:r>
      <w:r>
        <w:rPr>
          <w:rFonts w:ascii="Consolas" w:hAnsi="Consolas" w:eastAsia="Consolas"/>
          <w:sz w:val="14"/>
        </w:rPr>
        <w:t xml:space="preserve">    if(port &amp;&amp; e.target === port){ disconnect(); setStatus("Dongle unplugged", "err"); }</w:t>
      </w:r>
      <w:r>
        <w:br/>
      </w:r>
      <w:r>
        <w:rPr>
          <w:rFonts w:ascii="Consolas" w:hAnsi="Consolas" w:eastAsia="Consolas"/>
          <w:sz w:val="14"/>
        </w:rPr>
        <w:t xml:space="preserve">  });</w:t>
      </w:r>
      <w:r>
        <w:br/>
      </w:r>
      <w:r>
        <w:rPr>
          <w:rFonts w:ascii="Consolas" w:hAnsi="Consolas" w:eastAsia="Consolas"/>
          <w:sz w:val="14"/>
        </w:rPr>
        <w:t>}</w:t>
      </w:r>
      <w:r>
        <w:br/>
      </w:r>
      <w:r>
        <w:rPr>
          <w:rFonts w:ascii="Consolas" w:hAnsi="Consolas" w:eastAsia="Consolas"/>
          <w:sz w:val="14"/>
        </w:rPr>
      </w:r>
      <w:r>
        <w:br/>
      </w:r>
      <w:r>
        <w:rPr>
          <w:rFonts w:ascii="Consolas" w:hAnsi="Consolas" w:eastAsia="Consolas"/>
          <w:sz w:val="14"/>
        </w:rPr>
        <w:t>sizeCanvas();</w:t>
      </w:r>
    </w:p>
    <w:p>
      <w:pPr>
        <w:spacing w:after="140"/>
      </w:pPr>
      <w:r>
        <w:rPr>
          <w:b w:val="0"/>
          <w:i w:val="0"/>
        </w:rPr>
        <w:t>Súbor sa uzatvára takto: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7"/>
        </w:rPr>
        <w:t>&lt;/script&gt;</w:t>
      </w:r>
      <w:r>
        <w:br/>
      </w:r>
      <w:r>
        <w:rPr>
          <w:rFonts w:ascii="Consolas" w:hAnsi="Consolas" w:eastAsia="Consolas"/>
          <w:sz w:val="17"/>
        </w:rPr>
        <w:t>&lt;/body&gt;</w:t>
      </w:r>
      <w:r>
        <w:br/>
      </w:r>
      <w:r>
        <w:rPr>
          <w:rFonts w:ascii="Consolas" w:hAnsi="Consolas" w:eastAsia="Consolas"/>
          <w:sz w:val="17"/>
        </w:rPr>
        <w:t>&lt;/html&gt;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15. Prehľad funkcií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Funkcia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Účel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adcToOhms(adc, ringAddr)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ADC kód -&gt; odpor v ohmoch podľa kalibračnej tabuľky prsteňa.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adcInCalibratedRange(adc, ringAddr)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Či hodnota leží v nameranom rozsahu.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ohmsToMicroSiemens(ohms)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Odpor -&gt; vodivosť.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connect()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disconnect()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Otvorenie/zatvorenie sériového portu a reset živého zobrazenia.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readLoop()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Nepretržité čítanie; skladá kompletné textové riadky.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parseLine(line)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Sériový riadok -&gt;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{value, pktId, channel, dongle, ring, raw}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handleLine(line)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Pošle jednu vzorku do logu, grafu, merania frekvencie a záznamu.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appendRaw(line)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Kruhový buffer surového logu so zachovaním pozície posúvania.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render()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Slučka 20 Hz: štatistiky, prepočítaný údaj, graf.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updateDuration()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updateRate()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Dĺžka záznamu a nameraná vzorkovacia frekvencia.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drawChart()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sizeCanvas()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Vykreslenie grafu a prispôsobenie plátna vysokému rozlíšeniu.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csvNum(x, decimals)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Formátovanie čísel pre CSV (prázdna bunka namiesto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NaN</w:t>
            </w:r>
            <w:r>
              <w:rPr>
                <w:b w:val="0"/>
                <w:i w:val="0"/>
                <w:sz w:val="19"/>
              </w:rPr>
              <w:t>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downloadCsv()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Zostaví a stiahne CSV; značky udalostí priradí k najbližším vzorkám.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newCaptureId()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Identifikátor jedného nahrávania pre rozpoznanie duplicít na serveri.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loadUploadCfg()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persistUploadCfg()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Načítanie/uloženie nastavení v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localStorage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cfgToForm()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formToCfg()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syncSchemeFields()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Prepojenie formulára nastavení.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buildPayload(isTest)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Zostaví JSON so záznamom (alebo prázdny testovací ping).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uploadHeaders()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Typ obsahu a zvolená autentifikačná hlavička.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postPayload(payload)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fetch</w:t>
            </w:r>
            <w:r>
              <w:rPr>
                <w:b w:val="0"/>
                <w:i w:val="0"/>
                <w:sz w:val="19"/>
              </w:rPr>
              <w:t xml:space="preserve"> s 30 s timeoutom a zrozumiteľnými chybovými hláškami.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sendCapture(isTest)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Celý priebeh odoslania vrátane stavu „prebieha“ a výsledku.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setUploadState()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refreshUploadUi()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openUploadCfg()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Stav rozhrania odosielania.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setConnectedUI(on)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setStatus(text, kind)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Globálny stav rozhrania a stav pripojenia.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16. Bežné úpravy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Zmena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Kde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Pridať prsteň alebo upraviť kalibráciu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CALIBRATION_TABLES</w:t>
            </w:r>
            <w:r>
              <w:rPr>
                <w:b w:val="0"/>
                <w:i w:val="0"/>
                <w:sz w:val="19"/>
              </w:rPr>
              <w:t xml:space="preserve"> (časť 4).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Odovzdať kópiu s predvyplneným serverom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UPLOAD_DEFAULTS</w:t>
            </w:r>
            <w:r>
              <w:rPr>
                <w:b w:val="0"/>
                <w:i w:val="0"/>
                <w:sz w:val="19"/>
              </w:rPr>
              <w:t xml:space="preserve"> (časť 5).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Iná predvolená prenosová rýchlosť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Možnosti v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&lt;select id="baud"&gt;</w:t>
            </w:r>
            <w:r>
              <w:rPr>
                <w:b w:val="0"/>
                <w:i w:val="0"/>
                <w:sz w:val="19"/>
              </w:rPr>
              <w:t xml:space="preserve"> (časť 2).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Dlhšie/kratšie okno grafu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CHART_MAX</w:t>
            </w:r>
            <w:r>
              <w:rPr>
                <w:b w:val="0"/>
                <w:i w:val="0"/>
                <w:sz w:val="19"/>
              </w:rPr>
              <w:t xml:space="preserve"> (časť 6).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Iný formát paketu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Iba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parseLine()</w:t>
            </w:r>
            <w:r>
              <w:rPr>
                <w:b w:val="0"/>
                <w:i w:val="0"/>
                <w:sz w:val="19"/>
              </w:rPr>
              <w:t xml:space="preserve"> (časť 8).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Ďalšie stĺpce v CSV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Hlavička a mapovanie riadkov v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downloadCsv()</w:t>
            </w:r>
            <w:r>
              <w:rPr>
                <w:b w:val="0"/>
                <w:i w:val="0"/>
                <w:sz w:val="19"/>
              </w:rPr>
              <w:t xml:space="preserve"> (časť 12); obdoba pre JSON je v časti 13.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Prefarbenie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CSS premenné v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:root</w:t>
            </w:r>
            <w:r>
              <w:rPr>
                <w:b w:val="0"/>
                <w:i w:val="0"/>
                <w:sz w:val="19"/>
              </w:rPr>
              <w:t xml:space="preserve"> (časť 3).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546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